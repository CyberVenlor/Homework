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8879EB" w14:textId="77777777" w:rsidR="006524E6" w:rsidRDefault="00000000">
      <w:r>
        <w:t>Classwork 20261009</w:t>
      </w:r>
    </w:p>
    <w:p w14:paraId="03BA23D0" w14:textId="77777777" w:rsidR="006524E6" w:rsidRDefault="006524E6"/>
    <w:p w14:paraId="16FC8435" w14:textId="77777777" w:rsidR="006524E6" w:rsidRDefault="00000000">
      <w:pPr>
        <w:jc w:val="right"/>
      </w:pPr>
      <w:r>
        <w:t>2026-Oct-09</w:t>
      </w:r>
    </w:p>
    <w:p w14:paraId="7068AE15" w14:textId="77777777" w:rsidR="006524E6" w:rsidRDefault="00000000">
      <w:r>
        <w:t>Answer the following question about object-oriented programming.</w:t>
      </w:r>
    </w:p>
    <w:p w14:paraId="7AEB4ABF" w14:textId="77777777" w:rsidR="006524E6" w:rsidRDefault="00000000">
      <w:r>
        <w:t>The marks for each question are shown in brackets [ ]. Total marks: 100.</w:t>
      </w:r>
    </w:p>
    <w:p w14:paraId="2F9F699D" w14:textId="77777777" w:rsidR="006524E6" w:rsidRDefault="00000000">
      <w:r>
        <w:t>Write your answers in the answer boxes. For all programming questions, write Python code.</w:t>
      </w:r>
    </w:p>
    <w:p w14:paraId="11A378FD" w14:textId="77777777" w:rsidR="006524E6" w:rsidRDefault="006524E6"/>
    <w:p w14:paraId="47654A4A" w14:textId="77777777" w:rsidR="006524E6" w:rsidRDefault="00000000">
      <w:r>
        <w:t>Question 1 - Object-oriented programming  (100 marks)</w:t>
      </w:r>
    </w:p>
    <w:p w14:paraId="13DFE48F" w14:textId="77777777" w:rsidR="006524E6" w:rsidRDefault="00000000">
      <w:r>
        <w:t>A program stores data about trains and train stations using Object-Oriented Programming (OOP).</w:t>
      </w:r>
    </w:p>
    <w:p w14:paraId="0F4FF61A" w14:textId="77777777" w:rsidR="006524E6" w:rsidRDefault="00000000">
      <w:r>
        <w:t>The class Train stores the data about the trains: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6524E6" w14:paraId="779F6B43" w14:textId="77777777">
        <w:tc>
          <w:tcPr>
            <w:tcW w:w="8277" w:type="dxa"/>
          </w:tcPr>
          <w:p w14:paraId="09A1071C" w14:textId="77777777" w:rsidR="006524E6" w:rsidRDefault="00000000">
            <w:r>
              <w:rPr>
                <w:rFonts w:ascii="Courier New" w:hAnsi="Courier New"/>
                <w:sz w:val="19"/>
              </w:rPr>
              <w:t>Train</w:t>
            </w:r>
          </w:p>
          <w:p w14:paraId="019A717A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TrainIDNumber : String    the train ID number</w:t>
            </w:r>
          </w:p>
          <w:p w14:paraId="1D00008E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Route         : Integer   the route number the train is on</w:t>
            </w:r>
          </w:p>
          <w:p w14:paraId="24221A03" w14:textId="77777777" w:rsidR="006524E6" w:rsidRDefault="006524E6"/>
          <w:p w14:paraId="4B4C9C93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Constructor()             initialises TrainIDNumber and Route to</w:t>
            </w:r>
          </w:p>
          <w:p w14:paraId="551F8D6D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                          the parameter values</w:t>
            </w:r>
          </w:p>
          <w:p w14:paraId="368184E9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GetTrainIDNumber()        returns the train ID number</w:t>
            </w:r>
          </w:p>
          <w:p w14:paraId="21D4B138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GetRoute()                returns the route number</w:t>
            </w:r>
          </w:p>
        </w:tc>
      </w:tr>
    </w:tbl>
    <w:p w14:paraId="39E2D2D7" w14:textId="77777777" w:rsidR="006524E6" w:rsidRDefault="006524E6"/>
    <w:p w14:paraId="4DBF525A" w14:textId="77777777" w:rsidR="006524E6" w:rsidRDefault="00000000">
      <w:r>
        <w:t>(a) (i) Write program code to declare the class Train and its constructor.</w:t>
      </w:r>
    </w:p>
    <w:p w14:paraId="3FC73524" w14:textId="77777777" w:rsidR="006524E6" w:rsidRDefault="00000000">
      <w:pPr>
        <w:ind w:left="340"/>
      </w:pPr>
      <w:r>
        <w:t>Do not declare the other methods.</w:t>
      </w:r>
    </w:p>
    <w:p w14:paraId="584E75E0" w14:textId="77777777" w:rsidR="006524E6" w:rsidRDefault="00000000">
      <w:pPr>
        <w:ind w:left="340"/>
      </w:pPr>
      <w:r>
        <w:t>All attributes must be private.  [13]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6524E6" w14:paraId="1C645806" w14:textId="77777777">
        <w:tc>
          <w:tcPr>
            <w:tcW w:w="8277" w:type="dxa"/>
          </w:tcPr>
          <w:p w14:paraId="1CECCA4C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commentRangeStart w:id="1"/>
            <w:r>
              <w:rPr>
                <w:rFonts w:ascii="Menlo" w:hAnsi="Menlo" w:cs="Menlo"/>
                <w:color w:val="FF7B72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Train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: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43198752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__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init</w:t>
            </w:r>
            <w:proofErr w:type="spellEnd"/>
            <w:r>
              <w:rPr>
                <w:rFonts w:ascii="Menlo" w:hAnsi="Menlo" w:cs="Menlo"/>
                <w:color w:val="79C0FF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79C0FF"/>
                <w:sz w:val="18"/>
                <w:szCs w:val="18"/>
              </w:rPr>
              <w:t>_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TrainIDNumber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):</w:t>
            </w:r>
          </w:p>
          <w:p w14:paraId="45693A18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self._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E6EDF3"/>
                <w:sz w:val="18"/>
                <w:szCs w:val="18"/>
              </w:rPr>
              <w:t>TrainIDNumber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TrainIDNumber</w:t>
            </w:r>
            <w:proofErr w:type="spellEnd"/>
          </w:p>
          <w:p w14:paraId="70E6745F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self._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_Route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Route</w:t>
            </w:r>
          </w:p>
          <w:p w14:paraId="6E610E09" w14:textId="77777777" w:rsidR="006524E6" w:rsidRDefault="006524E6"/>
        </w:tc>
      </w:tr>
    </w:tbl>
    <w:p w14:paraId="50918F1B" w14:textId="77777777" w:rsidR="006524E6" w:rsidRDefault="006524E6"/>
    <w:p w14:paraId="7B2BF019" w14:textId="77777777" w:rsidR="006524E6" w:rsidRDefault="006524E6"/>
    <w:p w14:paraId="5FA6E17F" w14:textId="77777777" w:rsidR="006524E6" w:rsidRDefault="00000000">
      <w:pPr>
        <w:ind w:left="340"/>
      </w:pPr>
      <w:r>
        <w:t xml:space="preserve">(ii) The methods </w:t>
      </w:r>
      <w:proofErr w:type="gramStart"/>
      <w:r>
        <w:t>GetTrainIDNumber(</w:t>
      </w:r>
      <w:proofErr w:type="gramEnd"/>
      <w:r>
        <w:t xml:space="preserve">) and </w:t>
      </w:r>
      <w:proofErr w:type="gramStart"/>
      <w:r>
        <w:t>GetRoute(</w:t>
      </w:r>
      <w:proofErr w:type="gramEnd"/>
      <w:r>
        <w:t xml:space="preserve">) return the appropriate attribute. Write program code for </w:t>
      </w:r>
      <w:proofErr w:type="gramStart"/>
      <w:r>
        <w:t>GetTrainIDNumber(</w:t>
      </w:r>
      <w:proofErr w:type="gramEnd"/>
      <w:r>
        <w:t xml:space="preserve">) and </w:t>
      </w:r>
      <w:proofErr w:type="gramStart"/>
      <w:r>
        <w:t>GetRoute(</w:t>
      </w:r>
      <w:proofErr w:type="gramEnd"/>
      <w:r>
        <w:t>).  [10]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6524E6" w14:paraId="53F8B49B" w14:textId="77777777">
        <w:tc>
          <w:tcPr>
            <w:tcW w:w="8277" w:type="dxa"/>
          </w:tcPr>
          <w:p w14:paraId="767982F0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GetTrainIDNumber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>(self):</w:t>
            </w:r>
          </w:p>
          <w:p w14:paraId="2EA1154B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self._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E6EDF3"/>
                <w:sz w:val="18"/>
                <w:szCs w:val="18"/>
              </w:rPr>
              <w:t>TrainIDNumber</w:t>
            </w:r>
            <w:proofErr w:type="spellEnd"/>
          </w:p>
          <w:p w14:paraId="74BAAB7F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GetRoute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>(self):</w:t>
            </w:r>
          </w:p>
          <w:p w14:paraId="606D162D" w14:textId="0CBC5008" w:rsidR="006524E6" w:rsidRP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self._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_Route</w:t>
            </w:r>
            <w:proofErr w:type="spellEnd"/>
          </w:p>
        </w:tc>
      </w:tr>
    </w:tbl>
    <w:p w14:paraId="07358C9B" w14:textId="77777777" w:rsidR="006524E6" w:rsidRDefault="006524E6"/>
    <w:p w14:paraId="2C5FD82C" w14:textId="77777777" w:rsidR="006524E6" w:rsidRDefault="006524E6"/>
    <w:p w14:paraId="73F4DCDC" w14:textId="77777777" w:rsidR="006524E6" w:rsidRDefault="00000000">
      <w:r>
        <w:t>(b) The program is tested with four trains: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6524E6" w14:paraId="74F34A7F" w14:textId="77777777">
        <w:tc>
          <w:tcPr>
            <w:tcW w:w="8277" w:type="dxa"/>
          </w:tcPr>
          <w:p w14:paraId="13C9CBB3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train ID number | route</w:t>
            </w:r>
          </w:p>
          <w:p w14:paraId="3F985B88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    42HKD      |  57</w:t>
            </w:r>
          </w:p>
          <w:p w14:paraId="52FC5183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    18RTM      |  23</w:t>
            </w:r>
          </w:p>
          <w:p w14:paraId="34CFF804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    7GBQ       |  11</w:t>
            </w:r>
          </w:p>
          <w:p w14:paraId="296A7ABC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    35ZVN      |  68</w:t>
            </w:r>
          </w:p>
        </w:tc>
      </w:tr>
    </w:tbl>
    <w:p w14:paraId="347DDFED" w14:textId="77777777" w:rsidR="006524E6" w:rsidRDefault="006524E6"/>
    <w:p w14:paraId="5C044F41" w14:textId="77777777" w:rsidR="006524E6" w:rsidRDefault="00000000">
      <w:r>
        <w:t>Write program code to declare an instance of Train for each of the four trains.  [7]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6524E6" w14:paraId="2974B070" w14:textId="77777777">
        <w:tc>
          <w:tcPr>
            <w:tcW w:w="8277" w:type="dxa"/>
          </w:tcPr>
          <w:p w14:paraId="5E39D226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trains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[]</w:t>
            </w:r>
          </w:p>
          <w:p w14:paraId="6B3FD63E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trains.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append</w:t>
            </w:r>
            <w:proofErr w:type="spellEnd"/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FFA657"/>
                <w:sz w:val="18"/>
                <w:szCs w:val="18"/>
              </w:rPr>
              <w:t>Train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5D6FF"/>
                <w:sz w:val="18"/>
                <w:szCs w:val="18"/>
              </w:rPr>
              <w:t>"42HKD"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57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))</w:t>
            </w:r>
          </w:p>
          <w:p w14:paraId="0B0AEB95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trains.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append</w:t>
            </w:r>
            <w:proofErr w:type="spellEnd"/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FFA657"/>
                <w:sz w:val="18"/>
                <w:szCs w:val="18"/>
              </w:rPr>
              <w:t>Train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5D6FF"/>
                <w:sz w:val="18"/>
                <w:szCs w:val="18"/>
              </w:rPr>
              <w:t>"18RTM"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23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))</w:t>
            </w:r>
          </w:p>
          <w:p w14:paraId="3CFC6B8D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trains.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append</w:t>
            </w:r>
            <w:proofErr w:type="spellEnd"/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FFA657"/>
                <w:sz w:val="18"/>
                <w:szCs w:val="18"/>
              </w:rPr>
              <w:t>Train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5D6FF"/>
                <w:sz w:val="18"/>
                <w:szCs w:val="18"/>
              </w:rPr>
              <w:t>"7GBQ"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11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))</w:t>
            </w:r>
          </w:p>
          <w:p w14:paraId="3AB6D172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trains.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append</w:t>
            </w:r>
            <w:proofErr w:type="spellEnd"/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FFA657"/>
                <w:sz w:val="18"/>
                <w:szCs w:val="18"/>
              </w:rPr>
              <w:t>Train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5D6FF"/>
                <w:sz w:val="18"/>
                <w:szCs w:val="18"/>
              </w:rPr>
              <w:t>"35ZVN"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68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))</w:t>
            </w:r>
          </w:p>
          <w:p w14:paraId="2AFC3B1E" w14:textId="77777777" w:rsidR="006524E6" w:rsidRDefault="006524E6"/>
        </w:tc>
      </w:tr>
    </w:tbl>
    <w:p w14:paraId="7CA1778D" w14:textId="77777777" w:rsidR="006524E6" w:rsidRDefault="006524E6"/>
    <w:p w14:paraId="59744545" w14:textId="77777777" w:rsidR="006524E6" w:rsidRDefault="006524E6"/>
    <w:p w14:paraId="5C925B3B" w14:textId="77777777" w:rsidR="006524E6" w:rsidRDefault="00000000">
      <w:r>
        <w:t>(c) The class Station stores the data about the stations: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6524E6" w14:paraId="0E4C8CA0" w14:textId="77777777">
        <w:tc>
          <w:tcPr>
            <w:tcW w:w="8277" w:type="dxa"/>
          </w:tcPr>
          <w:p w14:paraId="75C2C73D" w14:textId="77777777" w:rsidR="006524E6" w:rsidRDefault="00000000">
            <w:r>
              <w:rPr>
                <w:rFonts w:ascii="Courier New" w:hAnsi="Courier New"/>
                <w:sz w:val="19"/>
              </w:rPr>
              <w:t>Station</w:t>
            </w:r>
          </w:p>
          <w:p w14:paraId="4C626313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StationID : String        the station ID</w:t>
            </w:r>
          </w:p>
          <w:p w14:paraId="757FA9BD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NumberPlatforms : Integer number of platforms at the station</w:t>
            </w:r>
          </w:p>
          <w:p w14:paraId="3D9FAFB2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Trains[0:9] : Train       the trains at the station platforms</w:t>
            </w:r>
          </w:p>
          <w:p w14:paraId="3224190E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NumberTrains : Integer    the number of trains at the station</w:t>
            </w:r>
          </w:p>
          <w:p w14:paraId="2DE1FC50" w14:textId="77777777" w:rsidR="006524E6" w:rsidRDefault="006524E6"/>
          <w:p w14:paraId="519954D0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Constructor()             initialises StationID and</w:t>
            </w:r>
          </w:p>
          <w:p w14:paraId="0257A1E8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                          NumberPlatforms, an empty array of</w:t>
            </w:r>
          </w:p>
          <w:p w14:paraId="76EAFBCC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                          Trains and NumberTrains to 0</w:t>
            </w:r>
          </w:p>
          <w:p w14:paraId="2FCABBFF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AddTrain()                takes a Train parameter and stores</w:t>
            </w:r>
          </w:p>
          <w:p w14:paraId="0F9AEBD9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                          it if a platform is available; each</w:t>
            </w:r>
          </w:p>
          <w:p w14:paraId="45569EE0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                          platform can only have one train</w:t>
            </w:r>
          </w:p>
          <w:p w14:paraId="2719D650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GetTrains()               returns a string containing data</w:t>
            </w:r>
          </w:p>
          <w:p w14:paraId="253F73DC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                          about the trains at the station</w:t>
            </w:r>
          </w:p>
        </w:tc>
      </w:tr>
    </w:tbl>
    <w:p w14:paraId="29BB9777" w14:textId="77777777" w:rsidR="006524E6" w:rsidRDefault="006524E6"/>
    <w:p w14:paraId="1CAE72B2" w14:textId="77777777" w:rsidR="006524E6" w:rsidRDefault="00000000">
      <w:pPr>
        <w:ind w:left="340"/>
      </w:pPr>
      <w:r>
        <w:t>(i) Write program code to declare the class Station and its constructor.</w:t>
      </w:r>
    </w:p>
    <w:p w14:paraId="6B72CE8F" w14:textId="77777777" w:rsidR="006524E6" w:rsidRDefault="00000000">
      <w:pPr>
        <w:ind w:left="340"/>
      </w:pPr>
      <w:r>
        <w:t>Do not declare the other methods.</w:t>
      </w:r>
    </w:p>
    <w:p w14:paraId="2E6B311F" w14:textId="77777777" w:rsidR="006524E6" w:rsidRDefault="00000000">
      <w:pPr>
        <w:ind w:left="340"/>
      </w:pPr>
      <w:r>
        <w:t>All attributes must be private.  [10]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6524E6" w14:paraId="3437DEC0" w14:textId="77777777">
        <w:tc>
          <w:tcPr>
            <w:tcW w:w="8277" w:type="dxa"/>
          </w:tcPr>
          <w:p w14:paraId="21E81A37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commentRangeStart w:id="2"/>
            <w:r>
              <w:rPr>
                <w:rFonts w:ascii="Menlo" w:hAnsi="Menlo" w:cs="Menlo"/>
                <w:color w:val="FF7B72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Station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:</w:t>
            </w:r>
            <w:commentRangeEnd w:id="2"/>
            <w:r>
              <w:rPr>
                <w:rStyle w:val="CommentReference"/>
              </w:rPr>
              <w:commentReference w:id="2"/>
            </w:r>
          </w:p>
          <w:p w14:paraId="60426D7F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__</w:t>
            </w:r>
            <w:proofErr w:type="spellStart"/>
            <w:r>
              <w:rPr>
                <w:rFonts w:ascii="Menlo" w:hAnsi="Menlo" w:cs="Menlo"/>
                <w:color w:val="79C0FF"/>
                <w:sz w:val="18"/>
                <w:szCs w:val="18"/>
              </w:rPr>
              <w:t>init</w:t>
            </w:r>
            <w:proofErr w:type="spellEnd"/>
            <w:r>
              <w:rPr>
                <w:rFonts w:ascii="Menlo" w:hAnsi="Menlo" w:cs="Menlo"/>
                <w:color w:val="79C0FF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79C0FF"/>
                <w:sz w:val="18"/>
                <w:szCs w:val="18"/>
              </w:rPr>
              <w:t>_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StationID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NumberPlatforms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):</w:t>
            </w:r>
          </w:p>
          <w:p w14:paraId="6F6F7FD8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self._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E6EDF3"/>
                <w:sz w:val="18"/>
                <w:szCs w:val="18"/>
              </w:rPr>
              <w:t>StationID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StationID</w:t>
            </w:r>
            <w:proofErr w:type="spellEnd"/>
          </w:p>
          <w:p w14:paraId="23887217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self._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E6EDF3"/>
                <w:sz w:val="18"/>
                <w:szCs w:val="18"/>
              </w:rPr>
              <w:t>NumberPlatforms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NumberPlatforms</w:t>
            </w:r>
            <w:proofErr w:type="spellEnd"/>
          </w:p>
          <w:p w14:paraId="448D9022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self._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_Trains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_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FFA657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79C0FF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)]</w:t>
            </w:r>
          </w:p>
          <w:p w14:paraId="05DF2F8A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self._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E6EDF3"/>
                <w:sz w:val="18"/>
                <w:szCs w:val="18"/>
              </w:rPr>
              <w:t>NumberTrains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0</w:t>
            </w:r>
          </w:p>
          <w:p w14:paraId="2B9CAA24" w14:textId="77777777" w:rsidR="006524E6" w:rsidRDefault="006524E6"/>
        </w:tc>
      </w:tr>
    </w:tbl>
    <w:p w14:paraId="5E694404" w14:textId="77777777" w:rsidR="006524E6" w:rsidRDefault="006524E6"/>
    <w:p w14:paraId="0763263F" w14:textId="77777777" w:rsidR="006524E6" w:rsidRDefault="006524E6"/>
    <w:p w14:paraId="01BEFBBC" w14:textId="77777777" w:rsidR="006524E6" w:rsidRDefault="00000000">
      <w:pPr>
        <w:ind w:left="340"/>
      </w:pPr>
      <w:r>
        <w:t>(ii) The method AddTrain() takes a Train parameter. The method compares the attributes NumberTrains and NumberPlatforms to identify if there is a platform available (a platform currently with no train).</w:t>
      </w:r>
    </w:p>
    <w:p w14:paraId="16CBFB4B" w14:textId="77777777" w:rsidR="006524E6" w:rsidRDefault="00000000">
      <w:r>
        <w:t>The method returns FALSE if there are no platforms available.</w:t>
      </w:r>
    </w:p>
    <w:p w14:paraId="2A74353B" w14:textId="77777777" w:rsidR="006524E6" w:rsidRDefault="00000000">
      <w:r>
        <w:t>If there is a platform available, the method:</w:t>
      </w:r>
    </w:p>
    <w:p w14:paraId="472ADFC4" w14:textId="77777777" w:rsidR="006524E6" w:rsidRDefault="00000000">
      <w:pPr>
        <w:ind w:left="340"/>
      </w:pPr>
      <w:r>
        <w:t>stores the Train parameter in the array Trains</w:t>
      </w:r>
    </w:p>
    <w:p w14:paraId="52D7390B" w14:textId="77777777" w:rsidR="006524E6" w:rsidRDefault="00000000">
      <w:pPr>
        <w:ind w:left="340"/>
      </w:pPr>
      <w:r>
        <w:t>updates the appropriate attribute(s)</w:t>
      </w:r>
    </w:p>
    <w:p w14:paraId="25B448D8" w14:textId="77777777" w:rsidR="006524E6" w:rsidRDefault="00000000">
      <w:pPr>
        <w:ind w:left="340"/>
      </w:pPr>
      <w:r>
        <w:t>returns TRUE</w:t>
      </w:r>
    </w:p>
    <w:p w14:paraId="105B44E3" w14:textId="77777777" w:rsidR="006524E6" w:rsidRDefault="00000000">
      <w:r>
        <w:t>Write program code for AddTrain().  [13]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6524E6" w14:paraId="69362AEE" w14:textId="77777777">
        <w:tc>
          <w:tcPr>
            <w:tcW w:w="8277" w:type="dxa"/>
          </w:tcPr>
          <w:p w14:paraId="1D9F7A0C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2A8FF"/>
                <w:sz w:val="18"/>
                <w:szCs w:val="18"/>
              </w:rPr>
              <w:t>AddTrain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self,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train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Train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):</w:t>
            </w:r>
          </w:p>
          <w:p w14:paraId="0A19DB21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self._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E6EDF3"/>
                <w:sz w:val="18"/>
                <w:szCs w:val="18"/>
              </w:rPr>
              <w:t>NumberPlatforms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self._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E6EDF3"/>
                <w:sz w:val="18"/>
                <w:szCs w:val="18"/>
              </w:rPr>
              <w:t>NumberTrains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>:</w:t>
            </w:r>
          </w:p>
          <w:p w14:paraId="1CF84061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False</w:t>
            </w:r>
          </w:p>
          <w:p w14:paraId="7ACA9656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self._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_Trains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>[</w:t>
            </w:r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self._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E6EDF3"/>
                <w:sz w:val="18"/>
                <w:szCs w:val="18"/>
              </w:rPr>
              <w:t>NumberTrains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train</w:t>
            </w:r>
          </w:p>
          <w:p w14:paraId="48F65DEC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self._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E6EDF3"/>
                <w:sz w:val="18"/>
                <w:szCs w:val="18"/>
              </w:rPr>
              <w:t>NumberTrains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1</w:t>
            </w:r>
          </w:p>
          <w:p w14:paraId="2E7E0A2A" w14:textId="77777777" w:rsidR="005440C1" w:rsidRDefault="005440C1" w:rsidP="005440C1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True</w:t>
            </w:r>
          </w:p>
          <w:p w14:paraId="60F319EB" w14:textId="77777777" w:rsidR="006524E6" w:rsidRDefault="006524E6"/>
        </w:tc>
      </w:tr>
    </w:tbl>
    <w:p w14:paraId="5E19CF24" w14:textId="77777777" w:rsidR="006524E6" w:rsidRDefault="006524E6"/>
    <w:p w14:paraId="1F2C7A63" w14:textId="77777777" w:rsidR="006524E6" w:rsidRDefault="006524E6"/>
    <w:p w14:paraId="085FE76F" w14:textId="77777777" w:rsidR="006524E6" w:rsidRDefault="00000000">
      <w:pPr>
        <w:ind w:left="340"/>
      </w:pPr>
      <w:r>
        <w:t>(iii) The method GetTrains() returns the string "There are no trains" if there are no trains at the station platforms.</w:t>
      </w:r>
    </w:p>
    <w:p w14:paraId="623E3B07" w14:textId="77777777" w:rsidR="006524E6" w:rsidRDefault="00000000">
      <w:r>
        <w:t>If there are trains at the station platforms, the method returns a string in this format: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6524E6" w14:paraId="6B0787FD" w14:textId="77777777">
        <w:tc>
          <w:tcPr>
            <w:tcW w:w="8277" w:type="dxa"/>
          </w:tcPr>
          <w:p w14:paraId="086B741B" w14:textId="77777777" w:rsidR="006524E6" w:rsidRDefault="00000000">
            <w:r>
              <w:rPr>
                <w:rFonts w:ascii="Courier New" w:hAnsi="Courier New"/>
                <w:sz w:val="19"/>
              </w:rPr>
              <w:t>The trains at station &lt;StationID&gt; are:</w:t>
            </w:r>
          </w:p>
          <w:p w14:paraId="1D51ED41" w14:textId="77777777" w:rsidR="006524E6" w:rsidRDefault="00000000">
            <w:r>
              <w:rPr>
                <w:rFonts w:ascii="Courier New" w:hAnsi="Courier New"/>
                <w:sz w:val="19"/>
              </w:rPr>
              <w:t>&lt;TrainIDNumber&gt; on route number &lt;Route&gt;</w:t>
            </w:r>
          </w:p>
        </w:tc>
      </w:tr>
    </w:tbl>
    <w:p w14:paraId="1AF8E9A7" w14:textId="77777777" w:rsidR="006524E6" w:rsidRDefault="006524E6"/>
    <w:p w14:paraId="5A285EFE" w14:textId="77777777" w:rsidR="006524E6" w:rsidRDefault="00000000">
      <w:r>
        <w:t>The line &lt;TrainIDNumber&gt; on route number &lt;Route&gt; is repeated for each train at the station platforms.</w:t>
      </w:r>
    </w:p>
    <w:p w14:paraId="59D1205F" w14:textId="77777777" w:rsidR="006524E6" w:rsidRDefault="00000000">
      <w:r>
        <w:t>For example, if the station with the station ID "EAS" has two trains with the train ID numbers "83LMH" and "5TCV", the method produces this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6524E6" w14:paraId="79F4B071" w14:textId="77777777">
        <w:tc>
          <w:tcPr>
            <w:tcW w:w="8277" w:type="dxa"/>
          </w:tcPr>
          <w:p w14:paraId="46D3BE25" w14:textId="77777777" w:rsidR="006524E6" w:rsidRDefault="00000000">
            <w:r>
              <w:rPr>
                <w:rFonts w:ascii="Courier New" w:hAnsi="Courier New"/>
                <w:sz w:val="19"/>
              </w:rPr>
              <w:t>The trains at station EAS are:</w:t>
            </w:r>
          </w:p>
          <w:p w14:paraId="44325EEB" w14:textId="77777777" w:rsidR="006524E6" w:rsidRDefault="00000000">
            <w:r>
              <w:rPr>
                <w:rFonts w:ascii="Courier New" w:hAnsi="Courier New"/>
                <w:sz w:val="19"/>
              </w:rPr>
              <w:t>83LMH on route number 27</w:t>
            </w:r>
          </w:p>
          <w:p w14:paraId="5B70302A" w14:textId="77777777" w:rsidR="006524E6" w:rsidRDefault="00000000">
            <w:r>
              <w:rPr>
                <w:rFonts w:ascii="Courier New" w:hAnsi="Courier New"/>
                <w:sz w:val="19"/>
              </w:rPr>
              <w:t>5TCV on route number 14</w:t>
            </w:r>
          </w:p>
        </w:tc>
      </w:tr>
    </w:tbl>
    <w:p w14:paraId="3B21E28D" w14:textId="77777777" w:rsidR="006524E6" w:rsidRDefault="006524E6"/>
    <w:p w14:paraId="1DFD0CAC" w14:textId="77777777" w:rsidR="006524E6" w:rsidRDefault="00000000">
      <w:r>
        <w:t>Write program code for GetTrains().  [20]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6524E6" w14:paraId="330DB770" w14:textId="77777777">
        <w:tc>
          <w:tcPr>
            <w:tcW w:w="8277" w:type="dxa"/>
          </w:tcPr>
          <w:p w14:paraId="2B771F6F" w14:textId="77777777" w:rsidR="00357120" w:rsidRDefault="00357120" w:rsidP="00357120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GetTrains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(self):</w:t>
            </w:r>
          </w:p>
          <w:p w14:paraId="13FD9F9F" w14:textId="77777777" w:rsidR="00357120" w:rsidRDefault="00357120" w:rsidP="00357120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self._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E6EDF3"/>
                <w:sz w:val="18"/>
                <w:szCs w:val="18"/>
              </w:rPr>
              <w:t>NumberTrains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:</w:t>
            </w:r>
          </w:p>
          <w:p w14:paraId="03E15661" w14:textId="77777777" w:rsidR="00357120" w:rsidRDefault="00357120" w:rsidP="00357120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"There are no trains"</w:t>
            </w:r>
          </w:p>
          <w:p w14:paraId="76BB82E1" w14:textId="77777777" w:rsidR="00357120" w:rsidRDefault="00357120" w:rsidP="00357120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output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7B72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"The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 trains at station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{</w:t>
            </w:r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self._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_</w:t>
            </w:r>
            <w:proofErr w:type="spellStart"/>
            <w:r>
              <w:rPr>
                <w:rFonts w:ascii="Menlo" w:hAnsi="Menlo" w:cs="Menlo"/>
                <w:color w:val="E6EDF3"/>
                <w:sz w:val="18"/>
                <w:szCs w:val="18"/>
              </w:rPr>
              <w:t>StationID</w:t>
            </w:r>
            <w:proofErr w:type="spellEnd"/>
            <w:r>
              <w:rPr>
                <w:rFonts w:ascii="Menlo" w:hAnsi="Menlo" w:cs="Menlo"/>
                <w:color w:val="FF7B7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 are:"</w:t>
            </w:r>
          </w:p>
          <w:p w14:paraId="1298E20F" w14:textId="77777777" w:rsidR="00357120" w:rsidRDefault="00357120" w:rsidP="00357120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output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</w:p>
          <w:p w14:paraId="0E2517B8" w14:textId="77777777" w:rsidR="00357120" w:rsidRDefault="00357120" w:rsidP="00357120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train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self._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_Trains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>:</w:t>
            </w:r>
          </w:p>
          <w:p w14:paraId="400B9F26" w14:textId="77777777" w:rsidR="00357120" w:rsidRDefault="00357120" w:rsidP="00357120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train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:</w:t>
            </w:r>
          </w:p>
          <w:p w14:paraId="18E53C37" w14:textId="77777777" w:rsidR="00357120" w:rsidRDefault="00357120" w:rsidP="00357120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        output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train.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GetTrainIDNumber</w:t>
            </w:r>
            <w:proofErr w:type="spellEnd"/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 on route number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train.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GetRoute</w:t>
            </w:r>
            <w:proofErr w:type="spellEnd"/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</w:p>
          <w:p w14:paraId="2D43C16E" w14:textId="77777777" w:rsidR="00357120" w:rsidRDefault="00357120" w:rsidP="00357120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        output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</w:p>
          <w:p w14:paraId="1B605C53" w14:textId="77777777" w:rsidR="00357120" w:rsidRDefault="00357120" w:rsidP="00357120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output</w:t>
            </w:r>
          </w:p>
          <w:p w14:paraId="023892B0" w14:textId="77777777" w:rsidR="006524E6" w:rsidRDefault="006524E6"/>
          <w:p w14:paraId="4F600E34" w14:textId="77777777" w:rsidR="006524E6" w:rsidRDefault="006524E6"/>
        </w:tc>
      </w:tr>
    </w:tbl>
    <w:p w14:paraId="3043064D" w14:textId="77777777" w:rsidR="006524E6" w:rsidRDefault="006524E6"/>
    <w:p w14:paraId="16557DCF" w14:textId="77777777" w:rsidR="006524E6" w:rsidRDefault="006524E6"/>
    <w:p w14:paraId="68C82CC3" w14:textId="77777777" w:rsidR="006524E6" w:rsidRDefault="00000000">
      <w:r>
        <w:t>(d) The program is tested with two stations: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6524E6" w14:paraId="4A60EA8C" w14:textId="77777777">
        <w:tc>
          <w:tcPr>
            <w:tcW w:w="8277" w:type="dxa"/>
          </w:tcPr>
          <w:p w14:paraId="626A2861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station ID | number of platforms</w:t>
            </w:r>
          </w:p>
          <w:p w14:paraId="1D9BEE87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  CEN     |         2</w:t>
            </w:r>
          </w:p>
          <w:p w14:paraId="021A69FE" w14:textId="77777777" w:rsidR="006524E6" w:rsidRDefault="00000000">
            <w:r>
              <w:rPr>
                <w:rFonts w:ascii="Courier New" w:hAnsi="Courier New"/>
                <w:sz w:val="19"/>
              </w:rPr>
              <w:t xml:space="preserve">    WST     |         1</w:t>
            </w:r>
          </w:p>
        </w:tc>
      </w:tr>
    </w:tbl>
    <w:p w14:paraId="0312DC53" w14:textId="77777777" w:rsidR="006524E6" w:rsidRDefault="006524E6"/>
    <w:p w14:paraId="059B1002" w14:textId="77777777" w:rsidR="006524E6" w:rsidRDefault="00000000">
      <w:pPr>
        <w:ind w:left="340"/>
      </w:pPr>
      <w:r>
        <w:t>(i) Write program code to amend the main program to declare an instance of Station for each of the two stations.  [7]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6524E6" w14:paraId="180D2D0D" w14:textId="77777777">
        <w:tc>
          <w:tcPr>
            <w:tcW w:w="8277" w:type="dxa"/>
          </w:tcPr>
          <w:p w14:paraId="30B34883" w14:textId="77777777" w:rsidR="00E565FE" w:rsidRDefault="00E565FE" w:rsidP="00E565FE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stations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{}</w:t>
            </w:r>
          </w:p>
          <w:p w14:paraId="68F1A886" w14:textId="77777777" w:rsidR="00E565FE" w:rsidRDefault="00E565FE" w:rsidP="00E565FE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>stations[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"CEN"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FFA657"/>
                <w:sz w:val="18"/>
                <w:szCs w:val="18"/>
              </w:rPr>
              <w:t>Station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5D6FF"/>
                <w:sz w:val="18"/>
                <w:szCs w:val="18"/>
              </w:rPr>
              <w:t>"CEN"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)</w:t>
            </w:r>
          </w:p>
          <w:p w14:paraId="19DAFBD7" w14:textId="77777777" w:rsidR="00E565FE" w:rsidRDefault="00E565FE" w:rsidP="00E565FE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>stations[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"WST"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FFA657"/>
                <w:sz w:val="18"/>
                <w:szCs w:val="18"/>
              </w:rPr>
              <w:t>Station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5D6FF"/>
                <w:sz w:val="18"/>
                <w:szCs w:val="18"/>
              </w:rPr>
              <w:t>"WST"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79C0FF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)</w:t>
            </w:r>
          </w:p>
          <w:p w14:paraId="094BA6DA" w14:textId="77777777" w:rsidR="00E565FE" w:rsidRDefault="00E565FE" w:rsidP="00E565FE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</w:p>
          <w:p w14:paraId="2C9CD7BD" w14:textId="77777777" w:rsidR="006524E6" w:rsidRDefault="006524E6"/>
        </w:tc>
      </w:tr>
    </w:tbl>
    <w:p w14:paraId="4C8618D3" w14:textId="77777777" w:rsidR="006524E6" w:rsidRDefault="006524E6"/>
    <w:p w14:paraId="4F732CF8" w14:textId="77777777" w:rsidR="006524E6" w:rsidRDefault="006524E6"/>
    <w:p w14:paraId="10910987" w14:textId="77777777" w:rsidR="006524E6" w:rsidRDefault="00000000">
      <w:pPr>
        <w:ind w:left="340"/>
      </w:pPr>
      <w:r>
        <w:t>(ii) The four trains attempt to stop at the following stations in the order given:</w:t>
      </w:r>
    </w:p>
    <w:p w14:paraId="272734F2" w14:textId="77777777" w:rsidR="006524E6" w:rsidRDefault="00000000">
      <w:pPr>
        <w:ind w:left="340"/>
      </w:pPr>
      <w:r>
        <w:t>Train 42HKD, station CEN</w:t>
      </w:r>
    </w:p>
    <w:p w14:paraId="2626E488" w14:textId="77777777" w:rsidR="006524E6" w:rsidRDefault="00000000">
      <w:pPr>
        <w:ind w:left="340"/>
      </w:pPr>
      <w:r>
        <w:t>Train 18RTM, station CEN</w:t>
      </w:r>
    </w:p>
    <w:p w14:paraId="3D1A0D39" w14:textId="77777777" w:rsidR="006524E6" w:rsidRDefault="00000000">
      <w:pPr>
        <w:ind w:left="340"/>
      </w:pPr>
      <w:r>
        <w:t>Train 7GBQ, station CEN</w:t>
      </w:r>
    </w:p>
    <w:p w14:paraId="2B7A190D" w14:textId="77777777" w:rsidR="006524E6" w:rsidRDefault="00000000">
      <w:pPr>
        <w:ind w:left="340"/>
      </w:pPr>
      <w:r>
        <w:t>Train 35ZVN, station WST</w:t>
      </w:r>
    </w:p>
    <w:p w14:paraId="061FDD4B" w14:textId="77777777" w:rsidR="006524E6" w:rsidRDefault="00000000">
      <w:r>
        <w:t>Write program code to amend the main program to:</w:t>
      </w:r>
    </w:p>
    <w:p w14:paraId="0F794A5C" w14:textId="77777777" w:rsidR="006524E6" w:rsidRDefault="00000000">
      <w:pPr>
        <w:ind w:left="340"/>
      </w:pPr>
      <w:r>
        <w:t>add each train to the given station using AddTrain()</w:t>
      </w:r>
    </w:p>
    <w:p w14:paraId="3B26632B" w14:textId="77777777" w:rsidR="006524E6" w:rsidRDefault="00000000">
      <w:pPr>
        <w:ind w:left="340"/>
      </w:pPr>
      <w:r>
        <w:t>output "Station is full" for any train where the return value indicates it cannot be added to the station</w:t>
      </w:r>
    </w:p>
    <w:p w14:paraId="4AB747DB" w14:textId="77777777" w:rsidR="006524E6" w:rsidRDefault="00000000">
      <w:pPr>
        <w:ind w:left="340"/>
      </w:pPr>
      <w:r>
        <w:t>output the trains at each station using GetTrains()  [13]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7"/>
      </w:tblGrid>
      <w:tr w:rsidR="006524E6" w14:paraId="52AE7D79" w14:textId="77777777">
        <w:trPr>
          <w:cantSplit/>
        </w:trPr>
        <w:tc>
          <w:tcPr>
            <w:tcW w:w="8277" w:type="dxa"/>
          </w:tcPr>
          <w:p w14:paraId="6682AA89" w14:textId="77777777" w:rsidR="00E565FE" w:rsidRDefault="00E565FE" w:rsidP="00E565FE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index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"CEN"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"CEN"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"CEN"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"WST"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]</w:t>
            </w:r>
          </w:p>
          <w:p w14:paraId="3DD53299" w14:textId="77777777" w:rsidR="00E565FE" w:rsidRDefault="00E565FE" w:rsidP="00E565FE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6EDF3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FFA657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79C0FF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):</w:t>
            </w:r>
          </w:p>
          <w:p w14:paraId="3702DAF2" w14:textId="77777777" w:rsidR="00E565FE" w:rsidRDefault="00E565FE" w:rsidP="00E565FE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stations[index[</w:t>
            </w:r>
            <w:proofErr w:type="spellStart"/>
            <w:r>
              <w:rPr>
                <w:rFonts w:ascii="Menlo" w:hAnsi="Menlo" w:cs="Menlo"/>
                <w:color w:val="E6EDF3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>]</w:t>
            </w:r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].</w:t>
            </w:r>
            <w:proofErr w:type="spellStart"/>
            <w:r>
              <w:rPr>
                <w:rFonts w:ascii="Menlo" w:hAnsi="Menlo" w:cs="Menlo"/>
                <w:color w:val="E6EDF3"/>
                <w:sz w:val="18"/>
                <w:szCs w:val="18"/>
              </w:rPr>
              <w:t>AddTrain</w:t>
            </w:r>
            <w:proofErr w:type="spellEnd"/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(trains[</w:t>
            </w:r>
            <w:proofErr w:type="spellStart"/>
            <w:r>
              <w:rPr>
                <w:rFonts w:ascii="Menlo" w:hAnsi="Menlo" w:cs="Menlo"/>
                <w:color w:val="E6EDF3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E6EDF3"/>
                <w:sz w:val="18"/>
                <w:szCs w:val="18"/>
              </w:rPr>
              <w:t>]):</w:t>
            </w:r>
          </w:p>
          <w:p w14:paraId="039634B5" w14:textId="77777777" w:rsidR="00E565FE" w:rsidRDefault="00E565FE" w:rsidP="00E565FE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E6EDF3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5D6FF"/>
                <w:sz w:val="18"/>
                <w:szCs w:val="18"/>
              </w:rPr>
              <w:t>"Station is full"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)</w:t>
            </w:r>
          </w:p>
          <w:p w14:paraId="3470BF79" w14:textId="77777777" w:rsidR="00E565FE" w:rsidRDefault="00E565FE" w:rsidP="00E565FE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</w:p>
          <w:p w14:paraId="646E55E1" w14:textId="77777777" w:rsidR="00E565FE" w:rsidRDefault="00E565FE" w:rsidP="00E565FE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D2A8FF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(stations[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"CEN"</w:t>
            </w:r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].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GetTrains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())</w:t>
            </w:r>
          </w:p>
          <w:p w14:paraId="77E1792B" w14:textId="77777777" w:rsidR="00E565FE" w:rsidRDefault="00E565FE" w:rsidP="00E565FE">
            <w:pPr>
              <w:shd w:val="clear" w:color="auto" w:fill="0D1117"/>
              <w:spacing w:line="270" w:lineRule="atLeast"/>
              <w:rPr>
                <w:rFonts w:ascii="Menlo" w:hAnsi="Menlo" w:cs="Menlo"/>
                <w:color w:val="E6EDF3"/>
                <w:sz w:val="18"/>
                <w:szCs w:val="18"/>
              </w:rPr>
            </w:pPr>
            <w:r>
              <w:rPr>
                <w:rFonts w:ascii="Menlo" w:hAnsi="Menlo" w:cs="Menlo"/>
                <w:color w:val="D2A8FF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E6EDF3"/>
                <w:sz w:val="18"/>
                <w:szCs w:val="18"/>
              </w:rPr>
              <w:t>(stations[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"WST"</w:t>
            </w:r>
            <w:proofErr w:type="gramStart"/>
            <w:r>
              <w:rPr>
                <w:rFonts w:ascii="Menlo" w:hAnsi="Menlo" w:cs="Menlo"/>
                <w:color w:val="E6EDF3"/>
                <w:sz w:val="18"/>
                <w:szCs w:val="18"/>
              </w:rPr>
              <w:t>].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GetTrains</w:t>
            </w:r>
            <w:proofErr w:type="gramEnd"/>
            <w:r>
              <w:rPr>
                <w:rFonts w:ascii="Menlo" w:hAnsi="Menlo" w:cs="Menlo"/>
                <w:color w:val="E6EDF3"/>
                <w:sz w:val="18"/>
                <w:szCs w:val="18"/>
              </w:rPr>
              <w:t>())</w:t>
            </w:r>
          </w:p>
          <w:p w14:paraId="33A0A1A7" w14:textId="77777777" w:rsidR="006524E6" w:rsidRDefault="006524E6"/>
          <w:p w14:paraId="34664694" w14:textId="77777777" w:rsidR="006524E6" w:rsidRDefault="006524E6"/>
        </w:tc>
      </w:tr>
    </w:tbl>
    <w:p w14:paraId="0B105F68" w14:textId="77777777" w:rsidR="006524E6" w:rsidRDefault="006524E6"/>
    <w:p w14:paraId="0E28C119" w14:textId="77777777" w:rsidR="006524E6" w:rsidRDefault="006524E6"/>
    <w:p w14:paraId="4C8484EB" w14:textId="77777777" w:rsidR="006524E6" w:rsidRDefault="00000000">
      <w:pPr>
        <w:ind w:left="340"/>
      </w:pPr>
      <w:r>
        <w:t>(iii) Test your program.</w:t>
      </w:r>
    </w:p>
    <w:p w14:paraId="12EC04FD" w14:textId="77777777" w:rsidR="006524E6" w:rsidRDefault="00000000">
      <w:r>
        <w:t>Take a screenshot of the output(s). Paste the screenshot(s) into the box below.  [7]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8"/>
      </w:tblGrid>
      <w:tr w:rsidR="006524E6" w14:paraId="46FAC3AD" w14:textId="77777777">
        <w:tc>
          <w:tcPr>
            <w:tcW w:w="8277" w:type="dxa"/>
          </w:tcPr>
          <w:p w14:paraId="1774449A" w14:textId="22A86C06" w:rsidR="006524E6" w:rsidRDefault="00E565FE">
            <w:r w:rsidRPr="00E565FE">
              <w:drawing>
                <wp:inline distT="0" distB="0" distL="0" distR="0" wp14:anchorId="3244F9FF" wp14:editId="1B3780FC">
                  <wp:extent cx="5278120" cy="1910679"/>
                  <wp:effectExtent l="0" t="0" r="5080" b="0"/>
                  <wp:docPr id="1235655328" name="Picture 1" descr="Actual output from the corrected Classwork_ALevel_20261009 Python program, exit code 0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6553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1910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8950B" w14:textId="77777777" w:rsidR="006524E6" w:rsidRDefault="006524E6"/>
        </w:tc>
      </w:tr>
    </w:tbl>
    <w:p w14:paraId="1D31A748" w14:textId="77777777" w:rsidR="006524E6" w:rsidRDefault="006524E6"/>
    <w:p w14:paraId="14EB2A0F" w14:textId="77777777" w:rsidR="006524E6" w:rsidRDefault="006524E6"/>
    <w:sectPr w:rsidR="006524E6" w:rsidSect="00034616">
      <w:headerReference w:type="default" r:id="rId12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Teacher" w:date="2026-10-09T20:00:00Z" w:initials="T">
    <w:p>
      <w:r>
        <w:t xml:space="preserve">12/13 - The class declaration and its constructor are correct. One mark is lost because the members' types and access are not annotated: for Python answers you must show that each attribute is private and give its data type, for example `self.__TrainIDNumber = pNumber   # string`. The annotation must be on the member line itself - writing the type on the constructor parameter is not enough. (-1)</w:t>
      </w:r>
    </w:p>
  </w:comment>
  <w:comment w:id="2" w:author="Teacher" w:date="2026-10-09T20:00:00Z" w:initials="T">
    <w:p>
      <w:r>
        <w:t xml:space="preserve">9/10 - The class and constructor are correct, and you initialise Trains and NumberTrains to 0 as the class description asks. One mark is lost for the same reason as part (a)(i): the four members need their data type and access shown in a comment on the member line itself, for example `self.__StationID = pID   # string`. (-1)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0B4E49" w14:textId="77777777" w:rsidR="006622D3" w:rsidRDefault="006622D3">
      <w:r>
        <w:separator/>
      </w:r>
    </w:p>
  </w:endnote>
  <w:endnote w:type="continuationSeparator" w:id="0">
    <w:p w14:paraId="06D4E837" w14:textId="77777777" w:rsidR="006622D3" w:rsidRDefault="00662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CF06B3" w14:textId="77777777" w:rsidR="006622D3" w:rsidRDefault="006622D3">
      <w:r>
        <w:separator/>
      </w:r>
    </w:p>
  </w:footnote>
  <w:footnote w:type="continuationSeparator" w:id="0">
    <w:p w14:paraId="25E58AA6" w14:textId="77777777" w:rsidR="006622D3" w:rsidRDefault="00662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A85665" w14:textId="77777777" w:rsidR="00192839" w:rsidRDefault="00000000">
    <w:pPr>
      <w:pStyle w:val="Header"/>
    </w:pPr>
    <w:r>
      <w:t>A-Level</w:t>
    </w:r>
  </w:p>
  <w:p w14:paraId="780761CA" w14:textId="77777777" w:rsidR="00192839" w:rsidRDefault="00000000">
    <w:r>
      <w:t>Name: 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336511">
    <w:abstractNumId w:val="8"/>
  </w:num>
  <w:num w:numId="2" w16cid:durableId="1468858964">
    <w:abstractNumId w:val="6"/>
  </w:num>
  <w:num w:numId="3" w16cid:durableId="1518888867">
    <w:abstractNumId w:val="5"/>
  </w:num>
  <w:num w:numId="4" w16cid:durableId="2017729195">
    <w:abstractNumId w:val="4"/>
  </w:num>
  <w:num w:numId="5" w16cid:durableId="351149749">
    <w:abstractNumId w:val="7"/>
  </w:num>
  <w:num w:numId="6" w16cid:durableId="1222668713">
    <w:abstractNumId w:val="3"/>
  </w:num>
  <w:num w:numId="7" w16cid:durableId="395131301">
    <w:abstractNumId w:val="2"/>
  </w:num>
  <w:num w:numId="8" w16cid:durableId="634524994">
    <w:abstractNumId w:val="1"/>
  </w:num>
  <w:num w:numId="9" w16cid:durableId="3294094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883"/>
    <w:rsid w:val="0015074B"/>
    <w:rsid w:val="00192839"/>
    <w:rsid w:val="00210675"/>
    <w:rsid w:val="0029639D"/>
    <w:rsid w:val="002D466C"/>
    <w:rsid w:val="00326F90"/>
    <w:rsid w:val="00357120"/>
    <w:rsid w:val="003D70A7"/>
    <w:rsid w:val="005440C1"/>
    <w:rsid w:val="006524E6"/>
    <w:rsid w:val="006622D3"/>
    <w:rsid w:val="00797A9D"/>
    <w:rsid w:val="00AA1D8D"/>
    <w:rsid w:val="00B47730"/>
    <w:rsid w:val="00CB0664"/>
    <w:rsid w:val="00E565FE"/>
    <w:rsid w:val="00EB32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EAABD"/>
  <w14:defaultImageDpi w14:val="300"/>
  <w15:docId w15:val="{9F622856-ED8A-4E4B-8044-B45A1F4A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1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1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="Arial" w:eastAsiaTheme="minorEastAsia" w:hAnsi="Arial" w:cstheme="minorBidi"/>
      <w:sz w:val="21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="Arial" w:eastAsiaTheme="minorEastAsia" w:hAnsi="Arial" w:cstheme="minorBidi"/>
      <w:sz w:val="21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76" w:lineRule="auto"/>
      <w:ind w:left="720"/>
      <w:contextualSpacing/>
    </w:pPr>
    <w:rPr>
      <w:rFonts w:ascii="Arial" w:eastAsiaTheme="minorEastAsia" w:hAnsi="Arial" w:cstheme="minorBidi"/>
      <w:sz w:val="21"/>
      <w:szCs w:val="2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eastAsiaTheme="minorEastAsia" w:hAnsi="Arial" w:cstheme="minorBidi"/>
      <w:sz w:val="21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eastAsiaTheme="minorEastAsia" w:hAnsi="Arial" w:cstheme="minorBidi"/>
      <w:sz w:val="21"/>
      <w:szCs w:val="22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="Arial" w:eastAsiaTheme="minorEastAsia" w:hAnsi="Arial" w:cstheme="minorBidi"/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76" w:lineRule="auto"/>
      <w:ind w:left="360" w:hanging="360"/>
      <w:contextualSpacing/>
    </w:pPr>
    <w:rPr>
      <w:rFonts w:ascii="Arial" w:eastAsiaTheme="minorEastAsia" w:hAnsi="Arial" w:cstheme="minorBidi"/>
      <w:sz w:val="21"/>
      <w:szCs w:val="22"/>
      <w:lang w:eastAsia="en-US"/>
    </w:rPr>
  </w:style>
  <w:style w:type="paragraph" w:styleId="List2">
    <w:name w:val="List 2"/>
    <w:basedOn w:val="Normal"/>
    <w:uiPriority w:val="99"/>
    <w:unhideWhenUsed/>
    <w:rsid w:val="00326F90"/>
    <w:pPr>
      <w:spacing w:line="276" w:lineRule="auto"/>
      <w:ind w:left="720" w:hanging="360"/>
      <w:contextualSpacing/>
    </w:pPr>
    <w:rPr>
      <w:rFonts w:ascii="Arial" w:eastAsiaTheme="minorEastAsia" w:hAnsi="Arial" w:cstheme="minorBidi"/>
      <w:sz w:val="21"/>
      <w:szCs w:val="22"/>
      <w:lang w:eastAsia="en-US"/>
    </w:rPr>
  </w:style>
  <w:style w:type="paragraph" w:styleId="List3">
    <w:name w:val="List 3"/>
    <w:basedOn w:val="Normal"/>
    <w:uiPriority w:val="99"/>
    <w:unhideWhenUsed/>
    <w:rsid w:val="00326F90"/>
    <w:pPr>
      <w:spacing w:line="276" w:lineRule="auto"/>
      <w:ind w:left="1080" w:hanging="360"/>
      <w:contextualSpacing/>
    </w:pPr>
    <w:rPr>
      <w:rFonts w:ascii="Arial" w:eastAsiaTheme="minorEastAsia" w:hAnsi="Arial" w:cstheme="minorBidi"/>
      <w:sz w:val="21"/>
      <w:szCs w:val="22"/>
      <w:lang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/>
      <w:contextualSpacing/>
    </w:pPr>
    <w:rPr>
      <w:rFonts w:ascii="Arial" w:eastAsiaTheme="minorEastAsia" w:hAnsi="Arial" w:cstheme="minorBidi"/>
      <w:sz w:val="21"/>
      <w:szCs w:val="22"/>
      <w:lang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76" w:lineRule="auto"/>
      <w:contextualSpacing/>
    </w:pPr>
    <w:rPr>
      <w:rFonts w:ascii="Arial" w:eastAsiaTheme="minorEastAsia" w:hAnsi="Arial" w:cstheme="minorBidi"/>
      <w:sz w:val="21"/>
      <w:szCs w:val="22"/>
      <w:lang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76" w:lineRule="auto"/>
      <w:contextualSpacing/>
    </w:pPr>
    <w:rPr>
      <w:rFonts w:ascii="Arial" w:eastAsiaTheme="minorEastAsia" w:hAnsi="Arial" w:cstheme="minorBidi"/>
      <w:sz w:val="21"/>
      <w:szCs w:val="22"/>
      <w:lang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/>
      <w:contextualSpacing/>
    </w:pPr>
    <w:rPr>
      <w:rFonts w:ascii="Arial" w:eastAsiaTheme="minorEastAsia" w:hAnsi="Arial" w:cstheme="minorBidi"/>
      <w:sz w:val="21"/>
      <w:szCs w:val="22"/>
      <w:lang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76" w:lineRule="auto"/>
      <w:contextualSpacing/>
    </w:pPr>
    <w:rPr>
      <w:rFonts w:ascii="Arial" w:eastAsiaTheme="minorEastAsia" w:hAnsi="Arial" w:cstheme="minorBidi"/>
      <w:sz w:val="21"/>
      <w:szCs w:val="22"/>
      <w:lang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76" w:lineRule="auto"/>
      <w:contextualSpacing/>
    </w:pPr>
    <w:rPr>
      <w:rFonts w:ascii="Arial" w:eastAsiaTheme="minorEastAsia" w:hAnsi="Arial" w:cstheme="minorBidi"/>
      <w:sz w:val="21"/>
      <w:szCs w:val="22"/>
      <w:lang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="Arial" w:eastAsiaTheme="minorEastAsia" w:hAnsi="Arial" w:cstheme="minorBidi"/>
      <w:sz w:val="21"/>
      <w:szCs w:val="22"/>
      <w:lang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="Arial" w:eastAsiaTheme="minorEastAsia" w:hAnsi="Arial" w:cstheme="minorBidi"/>
      <w:sz w:val="21"/>
      <w:szCs w:val="22"/>
      <w:lang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="Arial" w:eastAsiaTheme="minorEastAsia" w:hAnsi="Arial" w:cstheme="minorBidi"/>
      <w:sz w:val="21"/>
      <w:szCs w:val="22"/>
      <w:lang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76" w:lineRule="auto"/>
    </w:pPr>
    <w:rPr>
      <w:rFonts w:ascii="Arial" w:eastAsiaTheme="minorEastAsia" w:hAnsi="Arial" w:cstheme="minorBidi"/>
      <w:i/>
      <w:iCs/>
      <w:color w:val="000000" w:themeColor="text1"/>
      <w:sz w:val="21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rFonts w:ascii="Arial" w:eastAsiaTheme="minorEastAsia" w:hAnsi="Arial" w:cstheme="minorBidi"/>
      <w:b/>
      <w:bCs/>
      <w:color w:val="4F81BD" w:themeColor="accent1"/>
      <w:sz w:val="18"/>
      <w:szCs w:val="18"/>
      <w:lang w:eastAsia="en-U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="Arial" w:eastAsiaTheme="minorEastAsia" w:hAnsi="Arial" w:cstheme="minorBidi"/>
      <w:b/>
      <w:bCs/>
      <w:i/>
      <w:iCs/>
      <w:color w:val="4F81BD" w:themeColor="accent1"/>
      <w:sz w:val="21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3AEF7E68CB822F44861A637BA73F2A5B" ma:contentTypeVersion="4" ma:contentTypeDescription="新建文档。" ma:contentTypeScope="" ma:versionID="3c781c84394333085f92de358e4b3b66">
  <xsd:schema xmlns:xsd="http://www.w3.org/2001/XMLSchema" xmlns:xs="http://www.w3.org/2001/XMLSchema" xmlns:p="http://schemas.microsoft.com/office/2006/metadata/properties" xmlns:ns2="4b2ec928-e61c-45f9-afd5-5fe25614ee39" targetNamespace="http://schemas.microsoft.com/office/2006/metadata/properties" ma:root="true" ma:fieldsID="bb7f00b545caa1be8c5e2805900d057a" ns2:_="">
    <xsd:import namespace="4b2ec928-e61c-45f9-afd5-5fe25614ee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ec928-e61c-45f9-afd5-5fe25614ee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2ec928-e61c-45f9-afd5-5fe25614ee39" xsi:nil="true"/>
  </documentManagement>
</p:properties>
</file>

<file path=customXml/itemProps1.xml><?xml version="1.0" encoding="utf-8"?>
<ds:datastoreItem xmlns:ds="http://schemas.openxmlformats.org/officeDocument/2006/customXml" ds:itemID="{40AC0CE6-957E-4BC3-8261-DC28A45F1B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701ACC-D470-46F6-B448-4327B8348F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2ec928-e61c-45f9-afd5-5fe25614ee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502642-8ACE-45A1-8C38-39128096B391}">
  <ds:schemaRefs>
    <ds:schemaRef ds:uri="http://schemas.microsoft.com/office/2006/metadata/properties"/>
    <ds:schemaRef ds:uri="http://schemas.microsoft.com/office/infopath/2007/PartnerControls"/>
    <ds:schemaRef ds:uri="4b2ec928-e61c-45f9-afd5-5fe25614ee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Geralt Wang Zicheng</cp:lastModifiedBy>
  <cp:revision>3</cp:revision>
  <dcterms:created xsi:type="dcterms:W3CDTF">2013-12-23T23:15:00Z</dcterms:created>
  <dcterms:modified xsi:type="dcterms:W3CDTF">2026-10-09T06:52:00Z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0x0101003AEF7E68CB822F44861A637BA73F2A5B</vt:lpwstr>
  </property>
</Properties>
</file>