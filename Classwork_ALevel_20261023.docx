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keepLines/>
      </w:pPr>
      <w:r>
        <w:t>Classwork 20261023</w:t>
      </w:r>
    </w:p>
    <w:p>
      <w:pPr>
        <w:spacing w:before="0" w:after="0" w:line="80" w:lineRule="exact"/>
      </w:pPr>
      <w:r/>
    </w:p>
    <w:p>
      <w:pPr>
        <w:keepNext/>
        <w:keepLines/>
        <w:jc w:val="right"/>
      </w:pPr>
      <w:r>
        <w:t>2026-Oct-23</w:t>
      </w:r>
    </w:p>
    <w:p>
      <w:pPr>
        <w:keepNext/>
        <w:keepLines/>
      </w:pPr>
      <w:r>
        <w:t>Answer the following question about object-oriented programming and file handling.</w:t>
      </w:r>
    </w:p>
    <w:p>
      <w:pPr>
        <w:keepNext/>
        <w:keepLines/>
      </w:pPr>
      <w:r>
        <w:t>The marks for each question are shown in brackets [ ]. Total marks: 100.</w:t>
      </w:r>
    </w:p>
    <w:p>
      <w:pPr>
        <w:keepNext/>
        <w:keepLines/>
      </w:pPr>
      <w:r>
        <w:t>Write your answers in the answer boxes. For all programming questions, write Python code.</w:t>
      </w:r>
    </w:p>
    <w:p>
      <w:pPr>
        <w:keepNext/>
        <w:keepLines/>
      </w:pPr>
      <w:r>
        <w:t>The text file CardValues.txt is provided with this paper.</w:t>
      </w:r>
    </w:p>
    <w:p>
      <w:pPr>
        <w:spacing w:before="0" w:after="0" w:line="80" w:lineRule="exact"/>
      </w:pPr>
      <w:r/>
    </w:p>
    <w:p>
      <w:pPr>
        <w:keepNext/>
        <w:keepLines/>
      </w:pPr>
      <w:r>
        <w:t>Question 1 - Object-oriented programming and file handling  (100 marks)</w:t>
      </w:r>
    </w:p>
    <w:p>
      <w:pPr>
        <w:keepNext/>
        <w:keepLines/>
      </w:pPr>
      <w:r>
        <w:t>A programmer is designing a computer game that uses a set of cards.</w:t>
      </w:r>
    </w:p>
    <w:p>
      <w:pPr>
        <w:keepNext/>
        <w:keepLines/>
      </w:pPr>
      <w:r>
        <w:t>Each card has a number and a colour. The cards are saved in the text file CardValues.txt.</w:t>
      </w:r>
    </w:p>
    <w:p>
      <w:pPr>
        <w:keepNext/>
        <w:keepLines/>
      </w:pPr>
      <w:r>
        <w:t>The program has a class named Card. The class has the following attributes and methods.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Card</w:t>
            </w:r>
          </w:p>
          <w:p>
            <w:r>
              <w:rPr>
                <w:rFonts w:ascii="Courier New" w:hAnsi="Courier New"/>
                <w:sz w:val="19"/>
              </w:rPr>
              <w:t xml:space="preserve">  Number : INTEGER    the number of the card</w:t>
            </w:r>
          </w:p>
          <w:p>
            <w:r>
              <w:rPr>
                <w:rFonts w:ascii="Courier New" w:hAnsi="Courier New"/>
                <w:sz w:val="19"/>
              </w:rPr>
              <w:t xml:space="preserve">  Colour : STRING     the colour of the card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 xml:space="preserve">  Constructor()       takes two values as parameters and sets</w:t>
            </w:r>
          </w:p>
          <w:p>
            <w:r>
              <w:rPr>
                <w:rFonts w:ascii="Courier New" w:hAnsi="Courier New"/>
                <w:sz w:val="19"/>
              </w:rPr>
              <w:t xml:space="preserve">                      them to the private attributes</w:t>
            </w:r>
          </w:p>
          <w:p>
            <w:r>
              <w:rPr>
                <w:rFonts w:ascii="Courier New" w:hAnsi="Courier New"/>
                <w:sz w:val="19"/>
              </w:rPr>
              <w:t xml:space="preserve">  GetNumber()         returns the number of the card</w:t>
            </w:r>
          </w:p>
          <w:p>
            <w:r>
              <w:rPr>
                <w:rFonts w:ascii="Courier New" w:hAnsi="Courier New"/>
                <w:sz w:val="19"/>
              </w:rPr>
              <w:t xml:space="preserve">  GetColour()         returns the colour of the card</w:t>
            </w:r>
          </w:p>
        </w:tc>
      </w:tr>
    </w:tbl>
    <w:p>
      <w:pPr>
        <w:spacing w:before="0" w:after="0" w:line="80" w:lineRule="exact"/>
      </w:pPr>
    </w:p>
    <w:p>
      <w:pPr>
        <w:keepNext/>
        <w:keepLines/>
      </w:pPr>
      <w:r>
        <w:t>(a) The constructor takes the number and colour of the card as parameters and sets them to the private attributes.</w:t>
      </w:r>
    </w:p>
    <w:p>
      <w:pPr>
        <w:keepNext/>
        <w:keepLines/>
      </w:pPr>
      <w:r>
        <w:t>Write program code to declare the class Card and its constructor. Do not write any other methods.</w:t>
      </w:r>
    </w:p>
    <w:p>
      <w:pPr>
        <w:keepNext/>
        <w:keepLines/>
        <w:ind w:left="340"/>
      </w:pPr>
      <w:r>
        <w:t>Use your programming language's appropriate constructor.</w:t>
      </w:r>
    </w:p>
    <w:p>
      <w:pPr>
        <w:keepNext/>
        <w:keepLines/>
        <w:ind w:left="340"/>
      </w:pPr>
      <w:r>
        <w:t>All attributes should be private.</w:t>
      </w:r>
    </w:p>
    <w:p>
      <w:pPr>
        <w:keepNext/>
        <w:keepLines/>
        <w:ind w:left="340"/>
      </w:pPr>
      <w:r>
        <w:t>If you are writing in Python, include attribute declarations using comments.  [19]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0" w:after="0"/>
            </w:pPr>
            <w:r/>
            <w:r>
              <w:rPr>
                <w:rFonts w:ascii="Courier New" w:hAnsi="Courier New"/>
                <w:color w:val="000000"/>
                <w:sz w:val="19"/>
              </w:rPr>
              <w:t>class Card: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def __init__(self, NumberP, ColourP):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# __Number : INTEGER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# __Colour : STRING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self.__Number = NumberP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self.__Colour = ColourP</w:t>
            </w:r>
          </w:p>
        </w:tc>
      </w:tr>
    </w:tbl>
    <w:p>
      <w:pPr>
        <w:spacing w:before="0" w:after="0" w:line="80" w:lineRule="exact"/>
      </w:pPr>
    </w:p>
    <w:p>
      <w:pPr>
        <w:spacing w:before="0" w:after="0" w:line="80" w:lineRule="exact"/>
      </w:pPr>
      <w:r/>
    </w:p>
    <w:p>
      <w:pPr>
        <w:keepNext/>
        <w:keepLines/>
      </w:pPr>
      <w:r>
        <w:t>(b) The two get methods return the associated attribute.</w:t>
      </w:r>
    </w:p>
    <w:p>
      <w:pPr>
        <w:keepNext/>
        <w:keepLines/>
      </w:pPr>
      <w:r>
        <w:t>Write program code for the get methods GetNumber() and GetColour().  [11]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0" w:after="0"/>
            </w:pPr>
            <w:r/>
            <w:r>
              <w:rPr>
                <w:rFonts w:ascii="Courier New" w:hAnsi="Courier New"/>
                <w:color w:val="000000"/>
                <w:sz w:val="19"/>
              </w:rPr>
              <w:t xml:space="preserve">    def GetNumber(self):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return self.__Number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def GetColour(self):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return self.__Colour</w:t>
            </w:r>
          </w:p>
          <w:p>
            <w:pPr>
              <w:spacing w:before="80"/>
            </w:pPr>
            <w:r>
              <w:rPr>
                <w:rFonts w:ascii="Arial" w:hAnsi="Arial"/>
                <w:sz w:val="21"/>
              </w:rPr>
              <w:t>These two methods are placed inside class Card.</w:t>
            </w:r>
          </w:p>
        </w:tc>
      </w:tr>
    </w:tbl>
    <w:p>
      <w:pPr>
        <w:pageBreakBefore/>
        <w:spacing w:before="0" w:after="0" w:line="2" w:lineRule="exact"/>
      </w:pPr>
    </w:p>
    <w:p>
      <w:pPr>
        <w:spacing w:before="0" w:after="0" w:line="2" w:lineRule="exact"/>
      </w:pPr>
      <w:r/>
    </w:p>
    <w:p>
      <w:pPr>
        <w:keepNext/>
        <w:keepLines/>
      </w:pPr>
      <w:r>
        <w:t>(c) The text file CardValues.txt stores the data for 30 cards, in the order: number, colour.</w:t>
      </w:r>
    </w:p>
    <w:p>
      <w:pPr>
        <w:keepNext/>
        <w:keepLines/>
      </w:pPr>
      <w:r>
        <w:t>For example, the first card in the text file: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 xml:space="preserve"> 3</w:t>
            </w:r>
          </w:p>
          <w:p>
            <w:r>
              <w:rPr>
                <w:rFonts w:ascii="Courier New" w:hAnsi="Courier New"/>
                <w:sz w:val="19"/>
              </w:rPr>
              <w:t xml:space="preserve"> blue</w:t>
            </w:r>
          </w:p>
        </w:tc>
      </w:tr>
    </w:tbl>
    <w:p>
      <w:pPr>
        <w:spacing w:before="0" w:after="0" w:line="80" w:lineRule="exact"/>
      </w:pPr>
    </w:p>
    <w:p>
      <w:pPr>
        <w:keepNext/>
        <w:keepLines/>
      </w:pPr>
      <w:r>
        <w:t>3 is the number and blue is the colour. Each card takes two lines: the number on the first line and the colour on the second.</w:t>
      </w:r>
    </w:p>
    <w:p>
      <w:pPr>
        <w:keepNext/>
        <w:keepLines/>
      </w:pPr>
      <w:r>
        <w:t>A 1D array of type Card is declared to store all the cards read in from CardValues.txt.</w:t>
      </w:r>
    </w:p>
    <w:p>
      <w:pPr>
        <w:keepNext/>
        <w:keepLines/>
      </w:pPr>
      <w:r>
        <w:t>Write the main program to:</w:t>
      </w:r>
    </w:p>
    <w:p>
      <w:pPr>
        <w:keepNext/>
        <w:keepLines/>
        <w:ind w:left="340"/>
      </w:pPr>
      <w:r>
        <w:t>declare an array of type Card with 30 elements</w:t>
      </w:r>
    </w:p>
    <w:p>
      <w:pPr>
        <w:keepNext/>
        <w:keepLines/>
        <w:ind w:left="340"/>
      </w:pPr>
      <w:r>
        <w:t>read in the data for the 30 cards from CardValues.txt and assign each to the array.</w:t>
      </w:r>
    </w:p>
    <w:p>
      <w:pPr>
        <w:keepNext/>
        <w:keepLines/>
      </w:pPr>
      <w:r>
        <w:t>Write program code for the main program.  [26]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0" w:after="0"/>
            </w:pPr>
            <w:r/>
            <w:r>
              <w:rPr>
                <w:rFonts w:ascii="Courier New" w:hAnsi="Courier New"/>
                <w:color w:val="000000"/>
                <w:sz w:val="19"/>
              </w:rPr>
              <w:t># Cards : ARRAY[0:29] OF Card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>Cards = [None] * 30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>with open("CardValues.txt", "r") as CardFile: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for Index in range(30):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Number = int(CardFile.readline().strip())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Colour = CardFile.readline().strip()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Cards[Index] = Card(Number, Colour)</w:t>
            </w:r>
          </w:p>
        </w:tc>
      </w:tr>
    </w:tbl>
    <w:p>
      <w:pPr>
        <w:spacing w:before="0" w:after="0" w:line="80" w:lineRule="exact"/>
      </w:pPr>
    </w:p>
    <w:p>
      <w:pPr>
        <w:spacing w:before="0" w:after="0" w:line="80" w:lineRule="exact"/>
      </w:pPr>
      <w:r/>
    </w:p>
    <w:p>
      <w:pPr>
        <w:keepNext/>
        <w:keepLines/>
      </w:pPr>
      <w:r>
        <w:t>(d) The program needs to allow all players (maximum of 5) to select 4 cards from the 30 available. A card can only be selected once, so the program needs to record which cards have already been selected.</w:t>
      </w:r>
    </w:p>
    <w:p>
      <w:pPr>
        <w:keepNext/>
        <w:keepLines/>
      </w:pPr>
      <w:r>
        <w:t>The function ChooseCard():</w:t>
      </w:r>
    </w:p>
    <w:p>
      <w:pPr>
        <w:keepNext/>
        <w:keepLines/>
        <w:ind w:left="340"/>
      </w:pPr>
      <w:r>
        <w:t>takes as input an integer to represent an array index from 1 to 30</w:t>
      </w:r>
    </w:p>
    <w:p>
      <w:pPr>
        <w:keepNext/>
        <w:keepLines/>
        <w:ind w:left="340"/>
      </w:pPr>
      <w:r>
        <w:t>validates that the value is between 1 and 30 inclusive</w:t>
      </w:r>
    </w:p>
    <w:p>
      <w:pPr>
        <w:keepNext/>
        <w:keepLines/>
        <w:ind w:left="340"/>
      </w:pPr>
      <w:r>
        <w:t>checks if the card is available (it has not already been selected)</w:t>
      </w:r>
    </w:p>
    <w:p>
      <w:pPr>
        <w:keepNext/>
        <w:keepLines/>
        <w:ind w:left="340"/>
      </w:pPr>
      <w:r>
        <w:t>loops until an available card is selected</w:t>
      </w:r>
    </w:p>
    <w:p>
      <w:pPr>
        <w:keepNext/>
        <w:keepLines/>
        <w:ind w:left="340"/>
      </w:pPr>
      <w:r>
        <w:t>returns the index of the card if it is available.</w:t>
      </w:r>
    </w:p>
    <w:p>
      <w:pPr>
        <w:keepNext/>
        <w:keepLines/>
      </w:pPr>
      <w:r>
        <w:t>Amend the program to store which cards have already been selected and write program code for the function ChooseCard().  [22]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0" w:after="0"/>
            </w:pPr>
            <w:r/>
            <w:r>
              <w:rPr>
                <w:rFonts w:ascii="Courier New" w:hAnsi="Courier New"/>
                <w:color w:val="000000"/>
                <w:sz w:val="19"/>
              </w:rPr>
              <w:t># Selected : ARRAY[0:29] OF BOOLEAN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>Selected = [False] * 30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>def ChooseCard():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while True: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try: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Choice = int(input("Choose a card (1-30): "))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except ValueError: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print("Please enter an integer.")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continue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if Choice &lt; 1 or Choice &gt; 30: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print("Enter a number between 1 and 30.")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continue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if Selected[Choice - 1]: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print("That card has already been selected.")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continue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Selected[Choice - 1] = True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return Choice</w:t>
            </w:r>
          </w:p>
          <w:p>
            <w:pPr>
              <w:spacing w:before="80"/>
            </w:pPr>
            <w:r>
              <w:rPr>
                <w:rFonts w:ascii="Arial" w:hAnsi="Arial"/>
                <w:sz w:val="21"/>
              </w:rPr>
              <w:t>ChooseCard() returns an index from 1 to 30. Subtract 1 when accessing a Python list. The shared Selected array keeps each card unavailable to all later selections.</w:t>
            </w:r>
          </w:p>
        </w:tc>
      </w:tr>
    </w:tbl>
    <w:p>
      <w:pPr>
        <w:pageBreakBefore/>
        <w:spacing w:before="0" w:after="0" w:line="2" w:lineRule="exact"/>
      </w:pPr>
    </w:p>
    <w:p>
      <w:pPr>
        <w:spacing w:before="0" w:after="0" w:line="2" w:lineRule="exact"/>
      </w:pPr>
      <w:r/>
    </w:p>
    <w:p>
      <w:pPr>
        <w:keepNext/>
        <w:keepLines/>
      </w:pPr>
      <w:r>
        <w:t>(e) The main program needs to allow one player to select all their 4 cards.</w:t>
      </w:r>
    </w:p>
    <w:p>
      <w:pPr>
        <w:keepNext/>
        <w:keepLines/>
        <w:ind w:left="340"/>
      </w:pPr>
      <w:r>
        <w:t>(i) Amend the main program to:</w:t>
      </w:r>
    </w:p>
    <w:p>
      <w:pPr>
        <w:keepNext/>
        <w:keepLines/>
        <w:ind w:left="340"/>
      </w:pPr>
      <w:r>
        <w:t>create an array, Player1, for player 1 of type Card</w:t>
      </w:r>
    </w:p>
    <w:p>
      <w:pPr>
        <w:keepNext/>
        <w:keepLines/>
        <w:ind w:left="340"/>
      </w:pPr>
      <w:r>
        <w:t>ask player 1 to input 4 integers using the function from part (d)</w:t>
      </w:r>
    </w:p>
    <w:p>
      <w:pPr>
        <w:keepNext/>
        <w:keepLines/>
        <w:ind w:left="340"/>
      </w:pPr>
      <w:r>
        <w:t>store the cards in Player1</w:t>
      </w:r>
    </w:p>
    <w:p>
      <w:pPr>
        <w:keepNext/>
        <w:keepLines/>
        <w:ind w:left="340"/>
      </w:pPr>
      <w:r>
        <w:t>output the number and colour of the 4 cards in Player1.</w:t>
      </w:r>
    </w:p>
    <w:p>
      <w:pPr>
        <w:keepNext/>
        <w:keepLines/>
      </w:pPr>
      <w:r>
        <w:t>Write the amended main program.  [18]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0" w:after="0"/>
            </w:pPr>
            <w:r/>
            <w:r>
              <w:rPr>
                <w:rFonts w:ascii="Courier New" w:hAnsi="Courier New"/>
                <w:color w:val="000000"/>
                <w:sz w:val="19"/>
              </w:rPr>
              <w:t>def main():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global Selected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# Cards : ARRAY[0:29] OF Card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Cards = [None] * 30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with open("CardValues.txt", "r") as CardFile: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for Index in range(30):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Number = int(CardFile.readline().strip())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Colour = CardFile.readline().strip()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    Cards[Index] = Card(Number, Colour)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Selected = [False] * 30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# Player1 : ARRAY[0:3] OF Card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Player1 = [None] * 4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for Index in range(4):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Choice = ChooseCard()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Player1[Index] = Cards[Choice - 1]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for PlayerCard in Player1: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 xml:space="preserve">        print(PlayerCard.GetNumber(), PlayerCard.GetColour())</w:t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</w:r>
          </w:p>
          <w:p>
            <w:pPr>
              <w:spacing w:line="252" w:lineRule="auto" w:before="0" w:after="0"/>
            </w:pPr>
            <w:r>
              <w:rPr>
                <w:rFonts w:ascii="Courier New" w:hAnsi="Courier New"/>
                <w:color w:val="000000"/>
                <w:sz w:val="19"/>
              </w:rPr>
              <w:t>main()</w:t>
            </w:r>
          </w:p>
          <w:p>
            <w:pPr>
              <w:spacing w:before="80"/>
            </w:pPr>
            <w:r>
              <w:rPr>
                <w:rFonts w:ascii="Arial" w:hAnsi="Arial"/>
                <w:sz w:val="21"/>
              </w:rPr>
              <w:t>Run from the folder containing CardValues.txt. The Card class and ChooseCard() are defined above.</w:t>
            </w:r>
          </w:p>
        </w:tc>
      </w:tr>
    </w:tbl>
    <w:p>
      <w:pPr>
        <w:pageBreakBefore/>
        <w:spacing w:before="0" w:after="0" w:line="2" w:lineRule="exact"/>
      </w:pPr>
    </w:p>
    <w:p>
      <w:pPr>
        <w:spacing w:before="0" w:after="0" w:line="2" w:lineRule="exact"/>
      </w:pPr>
      <w:r/>
    </w:p>
    <w:p>
      <w:pPr>
        <w:keepNext/>
        <w:keepLines/>
        <w:ind w:left="340"/>
      </w:pPr>
      <w:r>
        <w:t>(ii) Test your program with the following test data: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Test 1:  1    5    9    10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>Test 2:  2    2    3    4    4    5</w:t>
            </w:r>
          </w:p>
        </w:tc>
      </w:tr>
    </w:tbl>
    <w:p>
      <w:pPr>
        <w:spacing w:before="0" w:after="0" w:line="80" w:lineRule="exact"/>
      </w:pPr>
    </w:p>
    <w:p>
      <w:pPr>
        <w:keepNext/>
        <w:keepLines/>
      </w:pPr>
      <w:r>
        <w:t>Take a screenshot to show the output and paste it into the box below.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pPr>
              <w:spacing w:after="8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66360" cy="40120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scode_tes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40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sz w:val="21"/>
              </w:rPr>
              <w:t>Both tests use the supplied CardValues.txt and start with all cards available. In Test 2, the repeated choices 2 and 4 are rejected, leaving cards 2, 3, 4 and 5.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  <w:r/>
    </w:p>
    <w:sectPr w:rsidR="00192839" w:rsidSect="00034616">
      <w:head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5BE4" w14:textId="77777777" w:rsidR="00EB32A6" w:rsidRDefault="00EB32A6">
      <w:pPr>
        <w:spacing w:line="240" w:lineRule="auto"/>
      </w:pPr>
      <w:r>
        <w:separator/>
      </w:r>
    </w:p>
  </w:endnote>
  <w:endnote w:type="continuationSeparator" w:id="0">
    <w:p w14:paraId="1DA0F54E" w14:textId="77777777" w:rsidR="00EB32A6" w:rsidRDefault="00EB3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253A" w14:textId="77777777" w:rsidR="00EB32A6" w:rsidRDefault="00EB32A6">
      <w:pPr>
        <w:spacing w:line="240" w:lineRule="auto"/>
      </w:pPr>
      <w:r>
        <w:separator/>
      </w:r>
    </w:p>
  </w:footnote>
  <w:footnote w:type="continuationSeparator" w:id="0">
    <w:p w14:paraId="7F513914" w14:textId="77777777" w:rsidR="00EB32A6" w:rsidRDefault="00EB3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1DEA" w14:textId="77777777" w:rsidR="00192839" w:rsidRDefault="00000000">
    <w:pPr>
      <w:pStyle w:val="a5"/>
    </w:pPr>
    <w:r>
      <w:t>A-Level</w:t>
    </w:r>
  </w:p>
  <w:p w14:paraId="74BC79B1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AA9D4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B2EAFB-7F14-486D-9C06-7B391CF8059F}"/>
</file>

<file path=customXml/itemProps3.xml><?xml version="1.0" encoding="utf-8"?>
<ds:datastoreItem xmlns:ds="http://schemas.openxmlformats.org/officeDocument/2006/customXml" ds:itemID="{C78423CB-99D2-462B-A450-43F5AF80E07B}"/>
</file>

<file path=customXml/itemProps4.xml><?xml version="1.0" encoding="utf-8"?>
<ds:datastoreItem xmlns:ds="http://schemas.openxmlformats.org/officeDocument/2006/customXml" ds:itemID="{1B61D125-7FFE-4BCB-8963-81659731F7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Gong Qiushi</cp:lastModifiedBy>
  <cp:revision>2</cp:revision>
  <dcterms:created xsi:type="dcterms:W3CDTF">2013-12-23T23:15:00Z</dcterms:created>
  <dcterms:modified xsi:type="dcterms:W3CDTF">2026-09-10T11:57:00Z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