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keepLines/>
      </w:pPr>
      <w:r>
        <w:t>Homework assignment 04</w:t>
      </w:r>
    </w:p>
    <w:p>
      <w:pPr>
        <w:spacing w:before="0" w:after="0" w:line="80" w:lineRule="exact"/>
      </w:pPr>
      <w:r>
        <w:rPr>
          <w:sz w:val="8"/>
        </w:rPr>
      </w:r>
    </w:p>
    <w:p>
      <w:pPr>
        <w:keepNext/>
        <w:keepLines/>
        <w:jc w:val="right"/>
      </w:pPr>
      <w:r>
        <w:t>Due 2026-Oct-15</w:t>
      </w:r>
    </w:p>
    <w:p>
      <w:pPr>
        <w:keepNext/>
        <w:keepLines/>
      </w:pPr>
      <w:r>
        <w:t>Answer the following questions about object-oriented programming and abstract data</w:t>
      </w:r>
    </w:p>
    <w:p>
      <w:pPr>
        <w:keepNext/>
        <w:keepLines/>
      </w:pPr>
      <w:r>
        <w:t>types (linked list and binary tree).</w:t>
      </w:r>
    </w:p>
    <w:p>
      <w:pPr>
        <w:keepNext/>
        <w:keepLines/>
      </w:pPr>
      <w:r>
        <w:t>The marks for each question are shown in brackets [ ]. Total marks: 100.</w:t>
      </w:r>
    </w:p>
    <w:p>
      <w:pPr>
        <w:keepNext/>
        <w:keepLines/>
      </w:pPr>
      <w:r>
        <w:t>Write your answers in the answer boxes. For all programming questions, write Python code.</w:t>
      </w:r>
    </w:p>
    <w:p>
      <w:pPr>
        <w:spacing w:before="0" w:after="0" w:line="80" w:lineRule="exact"/>
      </w:pPr>
      <w:r>
        <w:rPr>
          <w:sz w:val="8"/>
        </w:rPr>
      </w:r>
    </w:p>
    <w:p>
      <w:pPr>
        <w:keepNext/>
        <w:keepLines/>
      </w:pPr>
      <w:r>
        <w:t>Question 1 - Object-oriented programming  (32 marks)</w:t>
      </w:r>
    </w:p>
    <w:p>
      <w:pPr>
        <w:keepNext/>
        <w:keepLines/>
      </w:pPr>
      <w:r>
        <w:t>A car park charges for parking by the hour. A program stores data about the cars</w:t>
      </w:r>
    </w:p>
    <w:p>
      <w:pPr>
        <w:keepNext/>
        <w:keepLines/>
      </w:pPr>
      <w:r>
        <w:t>using the class Car. The class is described below.</w:t>
      </w:r>
    </w:p>
    <w:tbl>
      <w:tblPr>
        <w:tblStyle w:val="aff1"/>
        <w:tblW w:type="auto" w:w="0"/>
        <w:tblLook w:firstColumn="1" w:firstRow="1" w:lastColumn="0" w:lastRow="0" w:noHBand="0" w:noVBand="1" w:val="04A0"/>
      </w:tblPr>
      <w:tblGrid>
        <w:gridCol w:w="8312"/>
      </w:tblGrid>
      <w:tr>
        <w:trPr>
          <w:cantSplit/>
        </w:trPr>
        <w:tc>
          <w:tcPr>
            <w:tcW w:type="dxa" w:w="8277"/>
          </w:tcPr>
          <w:p>
            <w:r>
              <w:rPr>
                <w:rFonts w:ascii="Courier New" w:hAnsi="Courier New"/>
                <w:sz w:val="19"/>
              </w:rPr>
              <w:t>Car</w:t>
            </w:r>
          </w:p>
          <w:p>
            <w:r>
              <w:rPr>
                <w:rFonts w:ascii="Courier New" w:hAnsi="Courier New"/>
                <w:sz w:val="19"/>
              </w:rPr>
              <w:t xml:space="preserve">  RegNumber   : String    the registration number, e.g. "AB12 CDE"</w:t>
            </w:r>
          </w:p>
          <w:p>
            <w:r>
              <w:rPr>
                <w:rFonts w:ascii="Courier New" w:hAnsi="Courier New"/>
                <w:sz w:val="19"/>
              </w:rPr>
              <w:t xml:space="preserve">  HoursParked : Integer   whole hours the car was parked</w:t>
            </w:r>
          </w:p>
          <w:p>
            <w:r>
              <w:rPr>
                <w:rFonts w:ascii="Courier New" w:hAnsi="Courier New"/>
                <w:sz w:val="19"/>
              </w:rPr>
              <w:t xml:space="preserve">  IsMember    : Boolean   True if the driver is a member</w:t>
            </w:r>
          </w:p>
          <w:p>
            <w:r>
              <w:rPr>
                <w:rFonts w:ascii="Courier New" w:hAnsi="Courier New"/>
                <w:sz w:val="19"/>
              </w:rPr>
            </w:r>
          </w:p>
          <w:p>
            <w:r>
              <w:rPr>
                <w:rFonts w:ascii="Courier New" w:hAnsi="Courier New"/>
                <w:sz w:val="19"/>
              </w:rPr>
              <w:t xml:space="preserve">  Constructor(...)        initialises the three attributes</w:t>
            </w:r>
          </w:p>
          <w:p>
            <w:r>
              <w:rPr>
                <w:rFonts w:ascii="Courier New" w:hAnsi="Courier New"/>
                <w:sz w:val="19"/>
              </w:rPr>
              <w:t xml:space="preserve">  GetRegNumber()          returns the registration number</w:t>
            </w:r>
          </w:p>
          <w:p>
            <w:r>
              <w:rPr>
                <w:rFonts w:ascii="Courier New" w:hAnsi="Courier New"/>
                <w:sz w:val="19"/>
              </w:rPr>
              <w:t xml:space="preserve">  SetHours(newHours)      stores newHours if 1 &lt;= newHours &lt;= 24</w:t>
            </w:r>
          </w:p>
          <w:p>
            <w:r>
              <w:rPr>
                <w:rFonts w:ascii="Courier New" w:hAnsi="Courier New"/>
                <w:sz w:val="19"/>
              </w:rPr>
              <w:t xml:space="preserve">  CalcCharge()            calculates the parking charge</w:t>
            </w:r>
          </w:p>
          <w:p>
            <w:r>
              <w:rPr>
                <w:rFonts w:ascii="Courier New" w:hAnsi="Courier New"/>
                <w:sz w:val="19"/>
              </w:rPr>
            </w:r>
          </w:p>
          <w:p>
            <w:r>
              <w:rPr>
                <w:rFonts w:ascii="Courier New" w:hAnsi="Courier New"/>
                <w:sz w:val="19"/>
              </w:rPr>
              <w:t xml:space="preserve">  All attributes are private.</w:t>
            </w:r>
          </w:p>
        </w:tc>
      </w:tr>
    </w:tbl>
    <w:p>
      <w:pPr>
        <w:spacing w:before="0" w:after="0" w:line="80" w:lineRule="exact"/>
      </w:pPr>
    </w:p>
    <w:p>
      <w:pPr>
        <w:keepNext/>
        <w:keepLines/>
      </w:pPr>
      <w:r>
        <w:t>(a) State what is meant by an attribute and by a method, and give one example of each from the class Car.  [4]</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An attribute is a data item that stores a property or state of an object; for example, RegNumber stores the registration number of a Car.</w:t>
            </w:r>
          </w:p>
          <w:p>
            <w:pPr>
              <w:spacing w:after="0" w:before="0" w:line="252" w:lineRule="auto"/>
            </w:pPr>
            <w:r>
              <w:rPr>
                <w:rFonts w:ascii="Arial" w:hAnsi="Arial"/>
                <w:color w:val="000000"/>
                <w:sz w:val="21"/>
              </w:rPr>
              <w:t>A method is a procedure or function defined in a class that acts on its objects; for example, GetRegNumber() returns a Car object's registration number.</w:t>
            </w:r>
          </w:p>
        </w:tc>
      </w:tr>
    </w:tbl>
    <w:p>
      <w:pPr>
        <w:spacing w:before="0" w:after="0" w:line="80" w:lineRule="exact"/>
      </w:pPr>
    </w:p>
    <w:p>
      <w:pPr>
        <w:keepNext/>
        <w:keepLines/>
      </w:pPr>
      <w:r>
        <w:t>(b) Write program code to declare the class Car, its constructor, GetRegNumber() and SetHours(newHours). Do not declare CalcCharge(). All attributes must be private.  [12]</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Courier New" w:hAnsi="Courier New"/>
                <w:color w:val="000000"/>
                <w:sz w:val="19"/>
              </w:rPr>
              <w:t>class Car:</w:t>
            </w:r>
          </w:p>
          <w:p>
            <w:pPr>
              <w:spacing w:after="0" w:before="0" w:line="252" w:lineRule="auto"/>
            </w:pPr>
            <w:r>
              <w:rPr>
                <w:rFonts w:ascii="Courier New" w:hAnsi="Courier New"/>
                <w:color w:val="000000"/>
                <w:sz w:val="19"/>
              </w:rPr>
              <w:t xml:space="preserve">    def __init__(self, RegNumber, HoursParked, IsMember):</w:t>
            </w:r>
          </w:p>
          <w:p>
            <w:pPr>
              <w:spacing w:after="0" w:before="0" w:line="252" w:lineRule="auto"/>
            </w:pPr>
            <w:r>
              <w:rPr>
                <w:rFonts w:ascii="Courier New" w:hAnsi="Courier New"/>
                <w:color w:val="000000"/>
                <w:sz w:val="19"/>
              </w:rPr>
              <w:t xml:space="preserve">        self.__RegNumber = RegNumber</w:t>
            </w:r>
          </w:p>
          <w:p>
            <w:pPr>
              <w:spacing w:after="0" w:before="0" w:line="252" w:lineRule="auto"/>
            </w:pPr>
            <w:r>
              <w:rPr>
                <w:rFonts w:ascii="Courier New" w:hAnsi="Courier New"/>
                <w:color w:val="000000"/>
                <w:sz w:val="19"/>
              </w:rPr>
              <w:t xml:space="preserve">        self.__HoursParked = HoursParked</w:t>
            </w:r>
          </w:p>
          <w:p>
            <w:pPr>
              <w:spacing w:after="0" w:before="0" w:line="252" w:lineRule="auto"/>
            </w:pPr>
            <w:r>
              <w:rPr>
                <w:rFonts w:ascii="Courier New" w:hAnsi="Courier New"/>
                <w:color w:val="000000"/>
                <w:sz w:val="19"/>
              </w:rPr>
              <w:t xml:space="preserve">        self.__IsMember = IsMember</w:t>
            </w:r>
          </w:p>
          <w:p>
            <w:pPr>
              <w:spacing w:after="0" w:before="0" w:line="252" w:lineRule="auto"/>
            </w:pPr>
            <w:r>
              <w:rPr>
                <w:rFonts w:ascii="Courier New" w:hAnsi="Courier New"/>
                <w:color w:val="000000"/>
                <w:sz w:val="19"/>
              </w:rPr>
            </w:r>
          </w:p>
          <w:p>
            <w:pPr>
              <w:spacing w:after="0" w:before="0" w:line="252" w:lineRule="auto"/>
            </w:pPr>
            <w:r>
              <w:rPr>
                <w:rFonts w:ascii="Courier New" w:hAnsi="Courier New"/>
                <w:color w:val="000000"/>
                <w:sz w:val="19"/>
              </w:rPr>
              <w:t xml:space="preserve">    def GetRegNumber(self):</w:t>
            </w:r>
          </w:p>
          <w:p>
            <w:pPr>
              <w:spacing w:after="0" w:before="0" w:line="252" w:lineRule="auto"/>
            </w:pPr>
            <w:r>
              <w:rPr>
                <w:rFonts w:ascii="Courier New" w:hAnsi="Courier New"/>
                <w:color w:val="000000"/>
                <w:sz w:val="19"/>
              </w:rPr>
              <w:t xml:space="preserve">        return self.__RegNumber</w:t>
            </w:r>
          </w:p>
          <w:p>
            <w:pPr>
              <w:spacing w:after="0" w:before="0" w:line="252" w:lineRule="auto"/>
            </w:pPr>
            <w:r>
              <w:rPr>
                <w:rFonts w:ascii="Courier New" w:hAnsi="Courier New"/>
                <w:color w:val="000000"/>
                <w:sz w:val="19"/>
              </w:rPr>
            </w:r>
          </w:p>
          <w:p>
            <w:pPr>
              <w:spacing w:after="0" w:before="0" w:line="252" w:lineRule="auto"/>
            </w:pPr>
            <w:r>
              <w:rPr>
                <w:rFonts w:ascii="Courier New" w:hAnsi="Courier New"/>
                <w:color w:val="000000"/>
                <w:sz w:val="19"/>
              </w:rPr>
              <w:t xml:space="preserve">    def SetHours(self, newHours):</w:t>
            </w:r>
          </w:p>
          <w:p>
            <w:pPr>
              <w:spacing w:after="0" w:before="0" w:line="252" w:lineRule="auto"/>
            </w:pPr>
            <w:r>
              <w:rPr>
                <w:rFonts w:ascii="Courier New" w:hAnsi="Courier New"/>
                <w:color w:val="000000"/>
                <w:sz w:val="19"/>
              </w:rPr>
              <w:t xml:space="preserve">        if 1 &lt;= newHours &lt;= 24:</w:t>
            </w:r>
          </w:p>
          <w:p>
            <w:pPr>
              <w:spacing w:after="0" w:before="0" w:line="252" w:lineRule="auto"/>
            </w:pPr>
            <w:r>
              <w:rPr>
                <w:rFonts w:ascii="Courier New" w:hAnsi="Courier New"/>
                <w:color w:val="000000"/>
                <w:sz w:val="19"/>
              </w:rPr>
              <w:t xml:space="preserve">            self.__HoursParked = newHours</w:t>
            </w:r>
          </w:p>
        </w:tc>
      </w:tr>
    </w:tbl>
    <w:p>
      <w:pPr>
        <w:pageBreakBefore/>
        <w:spacing w:before="0" w:after="0" w:line="2" w:lineRule="exact"/>
      </w:pPr>
    </w:p>
    <w:p>
      <w:pPr>
        <w:keepNext/>
        <w:keepLines/>
      </w:pPr>
      <w:r>
        <w:t>(c) CalcCharge() calculates and returns the parking charge. The charge is 2.00 for each whole hour the car was parked. If the driver is a member of the car park, 25% is taken off the total charge. Write program code for CalcCharge().  [5]</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Courier New" w:hAnsi="Courier New"/>
                <w:color w:val="000000"/>
                <w:sz w:val="19"/>
              </w:rPr>
              <w:t xml:space="preserve">    def CalcCharge(self):</w:t>
            </w:r>
          </w:p>
          <w:p>
            <w:pPr>
              <w:spacing w:after="0" w:before="0" w:line="252" w:lineRule="auto"/>
            </w:pPr>
            <w:r>
              <w:rPr>
                <w:rFonts w:ascii="Courier New" w:hAnsi="Courier New"/>
                <w:color w:val="000000"/>
                <w:sz w:val="19"/>
              </w:rPr>
              <w:t xml:space="preserve">        charge = self.__HoursParked * 2.00</w:t>
            </w:r>
          </w:p>
          <w:p>
            <w:pPr>
              <w:spacing w:after="0" w:before="0" w:line="252" w:lineRule="auto"/>
            </w:pPr>
            <w:r>
              <w:rPr>
                <w:rFonts w:ascii="Courier New" w:hAnsi="Courier New"/>
                <w:color w:val="000000"/>
                <w:sz w:val="19"/>
              </w:rPr>
              <w:t xml:space="preserve">        if self.__IsMember:</w:t>
            </w:r>
          </w:p>
          <w:p>
            <w:pPr>
              <w:spacing w:after="0" w:before="0" w:line="252" w:lineRule="auto"/>
            </w:pPr>
            <w:r>
              <w:rPr>
                <w:rFonts w:ascii="Courier New" w:hAnsi="Courier New"/>
                <w:color w:val="000000"/>
                <w:sz w:val="19"/>
              </w:rPr>
              <w:t xml:space="preserve">            charge = charge * 0.75</w:t>
            </w:r>
          </w:p>
          <w:p>
            <w:pPr>
              <w:spacing w:after="0" w:before="0" w:line="252" w:lineRule="auto"/>
            </w:pPr>
            <w:r>
              <w:rPr>
                <w:rFonts w:ascii="Courier New" w:hAnsi="Courier New"/>
                <w:color w:val="000000"/>
                <w:sz w:val="19"/>
              </w:rPr>
              <w:t xml:space="preserve">        return charge</w:t>
            </w:r>
          </w:p>
          <w:p>
            <w:pPr>
              <w:spacing w:before="100"/>
            </w:pPr>
            <w:r>
              <w:rPr>
                <w:rFonts w:ascii="Arial" w:hAnsi="Arial"/>
                <w:sz w:val="21"/>
              </w:rPr>
              <w:t>This method is added inside class Car at the same indentation level as SetHours().</w:t>
            </w:r>
          </w:p>
        </w:tc>
      </w:tr>
    </w:tbl>
    <w:p>
      <w:pPr>
        <w:spacing w:before="0" w:after="0" w:line="80" w:lineRule="exact"/>
      </w:pPr>
    </w:p>
    <w:p>
      <w:pPr>
        <w:keepNext/>
        <w:keepLines/>
      </w:pPr>
      <w:r>
        <w:t>(d) Write program code for the main program that:</w:t>
      </w:r>
    </w:p>
    <w:p>
      <w:pPr>
        <w:keepNext/>
        <w:keepLines/>
        <w:ind w:left="340"/>
      </w:pPr>
      <w:r>
        <w:t>declares a local array Cars with space for 3 elements</w:t>
      </w:r>
    </w:p>
    <w:p>
      <w:pPr>
        <w:keepNext/>
        <w:keepLines/>
        <w:ind w:left="340"/>
      </w:pPr>
      <w:r>
        <w:t>takes as input the registration number, the number of hours parked and whether the driver is a member, for each of three cars</w:t>
      </w:r>
    </w:p>
    <w:p>
      <w:pPr>
        <w:keepNext/>
        <w:keepLines/>
        <w:ind w:left="340"/>
      </w:pPr>
      <w:r>
        <w:t>repeats the input of the number of hours until it is between 1 and 24 inclusive</w:t>
      </w:r>
    </w:p>
    <w:p>
      <w:pPr>
        <w:keepNext/>
        <w:keepLines/>
        <w:ind w:left="340"/>
      </w:pPr>
      <w:r>
        <w:t>creates an instance of Car for each car and stores it in the array</w:t>
      </w:r>
    </w:p>
    <w:p>
      <w:pPr>
        <w:keepNext/>
        <w:keepLines/>
        <w:ind w:left="340"/>
      </w:pPr>
      <w:r>
        <w:t>outputs the registration number and the charge for each car  [7]</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Courier New" w:hAnsi="Courier New"/>
                <w:color w:val="000000"/>
                <w:sz w:val="19"/>
              </w:rPr>
              <w:t>def main():</w:t>
            </w:r>
          </w:p>
          <w:p>
            <w:pPr>
              <w:spacing w:after="0" w:before="0" w:line="252" w:lineRule="auto"/>
            </w:pPr>
            <w:r>
              <w:rPr>
                <w:rFonts w:ascii="Courier New" w:hAnsi="Courier New"/>
                <w:color w:val="000000"/>
                <w:sz w:val="19"/>
              </w:rPr>
              <w:t xml:space="preserve">    Cars = [None] * 3</w:t>
            </w:r>
          </w:p>
          <w:p>
            <w:pPr>
              <w:spacing w:after="0" w:before="0" w:line="252" w:lineRule="auto"/>
            </w:pPr>
            <w:r>
              <w:rPr>
                <w:rFonts w:ascii="Courier New" w:hAnsi="Courier New"/>
                <w:color w:val="000000"/>
                <w:sz w:val="19"/>
              </w:rPr>
              <w:t xml:space="preserve">    for index in range(3):</w:t>
            </w:r>
          </w:p>
          <w:p>
            <w:pPr>
              <w:spacing w:after="0" w:before="0" w:line="252" w:lineRule="auto"/>
            </w:pPr>
            <w:r>
              <w:rPr>
                <w:rFonts w:ascii="Courier New" w:hAnsi="Courier New"/>
                <w:color w:val="000000"/>
                <w:sz w:val="19"/>
              </w:rPr>
              <w:t xml:space="preserve">        regNumber = input("Registration number: ")</w:t>
            </w:r>
          </w:p>
          <w:p>
            <w:pPr>
              <w:spacing w:after="0" w:before="0" w:line="252" w:lineRule="auto"/>
            </w:pPr>
            <w:r>
              <w:rPr>
                <w:rFonts w:ascii="Courier New" w:hAnsi="Courier New"/>
                <w:color w:val="000000"/>
                <w:sz w:val="19"/>
              </w:rPr>
              <w:t xml:space="preserve">        hours = int(input("Hours parked (1-24): "))</w:t>
            </w:r>
          </w:p>
          <w:p>
            <w:pPr>
              <w:spacing w:after="0" w:before="0" w:line="252" w:lineRule="auto"/>
            </w:pPr>
            <w:r>
              <w:rPr>
                <w:rFonts w:ascii="Courier New" w:hAnsi="Courier New"/>
                <w:color w:val="000000"/>
                <w:sz w:val="19"/>
              </w:rPr>
              <w:t xml:space="preserve">        while hours &lt; 1 or hours &gt; 24:</w:t>
            </w:r>
          </w:p>
          <w:p>
            <w:pPr>
              <w:spacing w:after="0" w:before="0" w:line="252" w:lineRule="auto"/>
            </w:pPr>
            <w:r>
              <w:rPr>
                <w:rFonts w:ascii="Courier New" w:hAnsi="Courier New"/>
                <w:color w:val="000000"/>
                <w:sz w:val="19"/>
              </w:rPr>
              <w:t xml:space="preserve">            print("Hours must be between 1 and 24.")</w:t>
            </w:r>
          </w:p>
          <w:p>
            <w:pPr>
              <w:spacing w:after="0" w:before="0" w:line="252" w:lineRule="auto"/>
            </w:pPr>
            <w:r>
              <w:rPr>
                <w:rFonts w:ascii="Courier New" w:hAnsi="Courier New"/>
                <w:color w:val="000000"/>
                <w:sz w:val="19"/>
              </w:rPr>
              <w:t xml:space="preserve">            hours = int(input("Hours parked (1-24): "))</w:t>
            </w:r>
          </w:p>
          <w:p>
            <w:pPr>
              <w:spacing w:after="0" w:before="0" w:line="252" w:lineRule="auto"/>
            </w:pPr>
            <w:r>
              <w:rPr>
                <w:rFonts w:ascii="Courier New" w:hAnsi="Courier New"/>
                <w:color w:val="000000"/>
                <w:sz w:val="19"/>
              </w:rPr>
              <w:t xml:space="preserve">        member = input("Member (Y/N): ").upper() == "Y"</w:t>
            </w:r>
          </w:p>
          <w:p>
            <w:pPr>
              <w:spacing w:after="0" w:before="0" w:line="252" w:lineRule="auto"/>
            </w:pPr>
            <w:r>
              <w:rPr>
                <w:rFonts w:ascii="Courier New" w:hAnsi="Courier New"/>
                <w:color w:val="000000"/>
                <w:sz w:val="19"/>
              </w:rPr>
              <w:t xml:space="preserve">        Cars[index] = Car(regNumber, hours, member)</w:t>
            </w:r>
          </w:p>
          <w:p>
            <w:pPr>
              <w:spacing w:after="0" w:before="0" w:line="252" w:lineRule="auto"/>
            </w:pPr>
            <w:r>
              <w:rPr>
                <w:rFonts w:ascii="Courier New" w:hAnsi="Courier New"/>
                <w:color w:val="000000"/>
                <w:sz w:val="19"/>
              </w:rPr>
            </w:r>
          </w:p>
          <w:p>
            <w:pPr>
              <w:spacing w:after="0" w:before="0" w:line="252" w:lineRule="auto"/>
            </w:pPr>
            <w:r>
              <w:rPr>
                <w:rFonts w:ascii="Courier New" w:hAnsi="Courier New"/>
                <w:color w:val="000000"/>
                <w:sz w:val="19"/>
              </w:rPr>
              <w:t xml:space="preserve">    for car in Cars:</w:t>
            </w:r>
          </w:p>
          <w:p>
            <w:pPr>
              <w:spacing w:after="0" w:before="0" w:line="252" w:lineRule="auto"/>
            </w:pPr>
            <w:r>
              <w:rPr>
                <w:rFonts w:ascii="Courier New" w:hAnsi="Courier New"/>
                <w:color w:val="000000"/>
                <w:sz w:val="19"/>
              </w:rPr>
              <w:t xml:space="preserve">        print(car.GetRegNumber(), f"{car.CalcCharge():.2f}")</w:t>
            </w:r>
          </w:p>
          <w:p>
            <w:pPr>
              <w:spacing w:after="0" w:before="0" w:line="252" w:lineRule="auto"/>
            </w:pPr>
            <w:r>
              <w:rPr>
                <w:rFonts w:ascii="Courier New" w:hAnsi="Courier New"/>
                <w:color w:val="000000"/>
                <w:sz w:val="19"/>
              </w:rPr>
            </w:r>
          </w:p>
          <w:p>
            <w:pPr>
              <w:spacing w:after="0" w:before="0" w:line="252" w:lineRule="auto"/>
            </w:pPr>
            <w:r>
              <w:rPr>
                <w:rFonts w:ascii="Courier New" w:hAnsi="Courier New"/>
                <w:color w:val="000000"/>
                <w:sz w:val="19"/>
              </w:rPr>
              <w:t>main()</w:t>
            </w:r>
          </w:p>
        </w:tc>
      </w:tr>
    </w:tbl>
    <w:p>
      <w:pPr>
        <w:spacing w:before="0" w:after="0" w:line="80" w:lineRule="exact"/>
      </w:pPr>
    </w:p>
    <w:p>
      <w:pPr>
        <w:keepNext/>
        <w:keepLines/>
      </w:pPr>
      <w:r>
        <w:t>(e) Test your program and take a screenshot of the output. Paste the screenshot into the box below.  [4]</w:t>
      </w:r>
    </w:p>
    <w:tbl>
      <w:tblPr>
        <w:tblStyle w:val="aff1"/>
        <w:tblW w:type="auto" w:w="0"/>
        <w:tblLook w:firstColumn="1" w:firstRow="1" w:lastColumn="0" w:lastRow="0" w:noHBand="0" w:noVBand="1" w:val="04A0"/>
      </w:tblPr>
      <w:tblGrid>
        <w:gridCol w:w="8312"/>
      </w:tblGrid>
      <w:tr>
        <w:trPr>
          <w:cantSplit/>
        </w:trPr>
        <w:tc>
          <w:tcPr>
            <w:tcW w:type="dxa" w:w="8277"/>
          </w:tcPr>
          <w:p>
            <w:r/>
            <w:r>
              <w:drawing>
                <wp:inline xmlns:a="http://schemas.openxmlformats.org/drawingml/2006/main" xmlns:pic="http://schemas.openxmlformats.org/drawingml/2006/picture">
                  <wp:extent cx="4663440" cy="2947504"/>
                  <wp:docPr id="1" name="Picture 1"/>
                  <wp:cNvGraphicFramePr>
                    <a:graphicFrameLocks noChangeAspect="1"/>
                  </wp:cNvGraphicFramePr>
                  <a:graphic>
                    <a:graphicData uri="http://schemas.openxmlformats.org/drawingml/2006/picture">
                      <pic:pic>
                        <pic:nvPicPr>
                          <pic:cNvPr id="0" name="program_output.png"/>
                          <pic:cNvPicPr/>
                        </pic:nvPicPr>
                        <pic:blipFill>
                          <a:blip r:embed="rId11"/>
                          <a:stretch>
                            <a:fillRect/>
                          </a:stretch>
                        </pic:blipFill>
                        <pic:spPr>
                          <a:xfrm>
                            <a:off x="0" y="0"/>
                            <a:ext cx="4663440" cy="2947504"/>
                          </a:xfrm>
                          <a:prstGeom prst="rect"/>
                        </pic:spPr>
                      </pic:pic>
                    </a:graphicData>
                  </a:graphic>
                </wp:inline>
              </w:drawing>
            </w:r>
          </w:p>
          <w:p>
            <w:r>
              <w:rPr>
                <w:rFonts w:ascii="Arial" w:hAnsi="Arial"/>
                <w:sz w:val="21"/>
              </w:rPr>
              <w:t>VS Code terminal running ~/Downloads/homework.py. The test rejects hours 0 and 25 and outputs charges 2.00, 36.00 and 6.00.</w:t>
            </w:r>
          </w:p>
        </w:tc>
      </w:tr>
    </w:tbl>
    <w:p>
      <w:pPr>
        <w:pageBreakBefore/>
        <w:spacing w:before="0" w:after="0" w:line="2" w:lineRule="exact"/>
      </w:pPr>
    </w:p>
    <w:p>
      <w:pPr>
        <w:spacing w:before="0" w:after="0" w:line="2" w:lineRule="exact"/>
      </w:pPr>
      <w:r>
        <w:rPr>
          <w:sz w:val="8"/>
        </w:rPr>
      </w:r>
    </w:p>
    <w:p>
      <w:pPr>
        <w:keepNext/>
        <w:keepLines/>
      </w:pPr>
      <w:r>
        <w:t>Question 2 - Linked list  (28 marks)</w:t>
      </w:r>
    </w:p>
    <w:p>
      <w:pPr>
        <w:keepNext/>
        <w:keepLines/>
      </w:pPr>
      <w:r>
        <w:t>A linked list is stored in two parallel 1D arrays. The variable startPointer holds the index of the first node in the list and heapStartPointer holds the index of the first free node. A null pointer is represented by -1.</w:t>
      </w:r>
    </w:p>
    <w:tbl>
      <w:tblPr>
        <w:tblStyle w:val="aff1"/>
        <w:tblW w:type="auto" w:w="0"/>
        <w:tblLook w:firstColumn="1" w:firstRow="1" w:lastColumn="0" w:lastRow="0" w:noHBand="0" w:noVBand="1" w:val="04A0"/>
      </w:tblPr>
      <w:tblGrid>
        <w:gridCol w:w="8312"/>
      </w:tblGrid>
      <w:tr>
        <w:trPr>
          <w:cantSplit/>
        </w:trPr>
        <w:tc>
          <w:tcPr>
            <w:tcW w:type="dxa" w:w="8277"/>
          </w:tcPr>
          <w:p>
            <w:r>
              <w:rPr>
                <w:rFonts w:ascii="Courier New" w:hAnsi="Courier New"/>
                <w:sz w:val="19"/>
              </w:rPr>
              <w:t>DECLARE myLinkedList : ARRAY[0:7] OF INTEGER</w:t>
            </w:r>
          </w:p>
          <w:p>
            <w:r>
              <w:rPr>
                <w:rFonts w:ascii="Courier New" w:hAnsi="Courier New"/>
                <w:sz w:val="19"/>
              </w:rPr>
              <w:t>DECLARE myLinkedListPointers : ARRAY[0:7] OF INTEGER</w:t>
            </w:r>
          </w:p>
          <w:p>
            <w:r>
              <w:rPr>
                <w:rFonts w:ascii="Courier New" w:hAnsi="Courier New"/>
                <w:sz w:val="19"/>
              </w:rPr>
              <w:t>DECLARE startPointer : INTEGER</w:t>
            </w:r>
          </w:p>
          <w:p>
            <w:r>
              <w:rPr>
                <w:rFonts w:ascii="Courier New" w:hAnsi="Courier New"/>
                <w:sz w:val="19"/>
              </w:rPr>
              <w:t>DECLARE heapStartPointer : INTEGER</w:t>
            </w:r>
          </w:p>
          <w:p>
            <w:r>
              <w:rPr>
                <w:rFonts w:ascii="Courier New" w:hAnsi="Courier New"/>
                <w:sz w:val="19"/>
              </w:rPr>
              <w:t>CONSTANT nullPointer = -1</w:t>
            </w:r>
          </w:p>
          <w:p>
            <w:r>
              <w:rPr>
                <w:rFonts w:ascii="Courier New" w:hAnsi="Courier New"/>
                <w:sz w:val="19"/>
              </w:rPr>
            </w:r>
          </w:p>
          <w:p>
            <w:r>
              <w:rPr>
                <w:rFonts w:ascii="Courier New" w:hAnsi="Courier New"/>
                <w:sz w:val="19"/>
              </w:rPr>
              <w:t>Index | myLinkedList | myLinkedListPointers</w:t>
            </w:r>
          </w:p>
          <w:p>
            <w:r>
              <w:rPr>
                <w:rFonts w:ascii="Courier New" w:hAnsi="Courier New"/>
                <w:sz w:val="19"/>
              </w:rPr>
              <w:t xml:space="preserve">  0   |      18      |           3</w:t>
            </w:r>
          </w:p>
          <w:p>
            <w:r>
              <w:rPr>
                <w:rFonts w:ascii="Courier New" w:hAnsi="Courier New"/>
                <w:sz w:val="19"/>
              </w:rPr>
              <w:t xml:space="preserve">  1   |              |           4</w:t>
            </w:r>
          </w:p>
          <w:p>
            <w:r>
              <w:rPr>
                <w:rFonts w:ascii="Courier New" w:hAnsi="Courier New"/>
                <w:sz w:val="19"/>
              </w:rPr>
              <w:t xml:space="preserve">  2   |              |           5</w:t>
            </w:r>
          </w:p>
          <w:p>
            <w:r>
              <w:rPr>
                <w:rFonts w:ascii="Courier New" w:hAnsi="Courier New"/>
                <w:sz w:val="19"/>
              </w:rPr>
              <w:t xml:space="preserve">  3   |      29      |           6</w:t>
            </w:r>
          </w:p>
          <w:p>
            <w:r>
              <w:rPr>
                <w:rFonts w:ascii="Courier New" w:hAnsi="Courier New"/>
                <w:sz w:val="19"/>
              </w:rPr>
              <w:t xml:space="preserve">  4   |              |           2</w:t>
            </w:r>
          </w:p>
          <w:p>
            <w:r>
              <w:rPr>
                <w:rFonts w:ascii="Courier New" w:hAnsi="Courier New"/>
                <w:sz w:val="19"/>
              </w:rPr>
              <w:t xml:space="preserve">  5   |              |          -1</w:t>
            </w:r>
          </w:p>
          <w:p>
            <w:r>
              <w:rPr>
                <w:rFonts w:ascii="Courier New" w:hAnsi="Courier New"/>
                <w:sz w:val="19"/>
              </w:rPr>
              <w:t xml:space="preserve">  6   |      41      |           7</w:t>
            </w:r>
          </w:p>
          <w:p>
            <w:r>
              <w:rPr>
                <w:rFonts w:ascii="Courier New" w:hAnsi="Courier New"/>
                <w:sz w:val="19"/>
              </w:rPr>
              <w:t xml:space="preserve">  7   |      55      |          -1</w:t>
            </w:r>
          </w:p>
          <w:p>
            <w:r>
              <w:rPr>
                <w:rFonts w:ascii="Courier New" w:hAnsi="Courier New"/>
                <w:sz w:val="19"/>
              </w:rPr>
            </w:r>
          </w:p>
          <w:p>
            <w:r>
              <w:rPr>
                <w:rFonts w:ascii="Courier New" w:hAnsi="Courier New"/>
                <w:sz w:val="19"/>
              </w:rPr>
              <w:t>startPointer = 0        heapStartPointer = 1</w:t>
            </w:r>
          </w:p>
        </w:tc>
      </w:tr>
    </w:tbl>
    <w:p>
      <w:pPr>
        <w:spacing w:before="0" w:after="0" w:line="80" w:lineRule="exact"/>
      </w:pPr>
    </w:p>
    <w:p>
      <w:pPr>
        <w:keepNext/>
        <w:keepLines/>
      </w:pPr>
      <w:r>
        <w:t>(a) State the four values that are currently stored in the linked list, in order, and state which array indices are free.  [4]</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Values in order: 18, 29, 41, 55.</w:t>
            </w:r>
          </w:p>
          <w:p>
            <w:pPr>
              <w:spacing w:after="0" w:before="0" w:line="252" w:lineRule="auto"/>
            </w:pPr>
            <w:r>
              <w:rPr>
                <w:rFonts w:ascii="Arial" w:hAnsi="Arial"/>
                <w:color w:val="000000"/>
                <w:sz w:val="21"/>
              </w:rPr>
              <w:t>Free indices: 1, 4, 2, 5 (the free-list order from heapStartPointer).</w:t>
            </w:r>
          </w:p>
        </w:tc>
      </w:tr>
    </w:tbl>
    <w:p>
      <w:pPr>
        <w:spacing w:before="0" w:after="0" w:line="80" w:lineRule="exact"/>
      </w:pPr>
    </w:p>
    <w:p>
      <w:pPr>
        <w:keepNext/>
        <w:keepLines/>
      </w:pPr>
      <w:r>
        <w:t>(b) Write program code for the function getValues() that returns a list containing all of the data values stored in the linked list, in the order in which they appear in the list.  [10]</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Courier New" w:hAnsi="Courier New"/>
                <w:color w:val="000000"/>
                <w:sz w:val="19"/>
              </w:rPr>
              <w:t>def getValues():</w:t>
            </w:r>
          </w:p>
          <w:p>
            <w:pPr>
              <w:spacing w:after="0" w:before="0" w:line="252" w:lineRule="auto"/>
            </w:pPr>
            <w:r>
              <w:rPr>
                <w:rFonts w:ascii="Courier New" w:hAnsi="Courier New"/>
                <w:color w:val="000000"/>
                <w:sz w:val="19"/>
              </w:rPr>
              <w:t xml:space="preserve">    values, currentPointer = [], startPointer</w:t>
            </w:r>
          </w:p>
          <w:p>
            <w:pPr>
              <w:spacing w:after="0" w:before="0" w:line="252" w:lineRule="auto"/>
            </w:pPr>
            <w:r>
              <w:rPr>
                <w:rFonts w:ascii="Courier New" w:hAnsi="Courier New"/>
                <w:color w:val="000000"/>
                <w:sz w:val="19"/>
              </w:rPr>
              <w:t xml:space="preserve">    while currentPointer != nullPointer:</w:t>
            </w:r>
          </w:p>
          <w:p>
            <w:pPr>
              <w:spacing w:after="0" w:before="0" w:line="252" w:lineRule="auto"/>
            </w:pPr>
            <w:r>
              <w:rPr>
                <w:rFonts w:ascii="Courier New" w:hAnsi="Courier New"/>
                <w:color w:val="000000"/>
                <w:sz w:val="19"/>
              </w:rPr>
              <w:t xml:space="preserve">        values.append(myLinkedList[currentPointer])</w:t>
            </w:r>
          </w:p>
          <w:p>
            <w:pPr>
              <w:spacing w:after="0" w:before="0" w:line="252" w:lineRule="auto"/>
            </w:pPr>
            <w:r>
              <w:rPr>
                <w:rFonts w:ascii="Courier New" w:hAnsi="Courier New"/>
                <w:color w:val="000000"/>
                <w:sz w:val="19"/>
              </w:rPr>
              <w:t xml:space="preserve">        currentPointer = myLinkedListPointers[currentPointer]</w:t>
            </w:r>
          </w:p>
          <w:p>
            <w:pPr>
              <w:spacing w:after="0" w:before="0" w:line="252" w:lineRule="auto"/>
            </w:pPr>
            <w:r>
              <w:rPr>
                <w:rFonts w:ascii="Courier New" w:hAnsi="Courier New"/>
                <w:color w:val="000000"/>
                <w:sz w:val="19"/>
              </w:rPr>
              <w:t xml:space="preserve">    return values</w:t>
            </w:r>
          </w:p>
        </w:tc>
      </w:tr>
    </w:tbl>
    <w:p>
      <w:pPr>
        <w:spacing w:before="0" w:after="0" w:line="80" w:lineRule="exact"/>
      </w:pPr>
    </w:p>
    <w:p>
      <w:pPr>
        <w:keepNext/>
        <w:keepLines/>
      </w:pPr>
      <w:r>
        <w:t>(c) Write program code for the function searchValue(target) that returns the number of nodes that were visited before the item was found. If the item is not in the list, the function returns -1.  [8]</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Courier New" w:hAnsi="Courier New"/>
                <w:color w:val="000000"/>
                <w:sz w:val="19"/>
              </w:rPr>
              <w:t>def searchValue(target):</w:t>
            </w:r>
          </w:p>
          <w:p>
            <w:pPr>
              <w:spacing w:after="0" w:before="0" w:line="252" w:lineRule="auto"/>
            </w:pPr>
            <w:r>
              <w:rPr>
                <w:rFonts w:ascii="Courier New" w:hAnsi="Courier New"/>
                <w:color w:val="000000"/>
                <w:sz w:val="19"/>
              </w:rPr>
              <w:t xml:space="preserve">    currentPointer, visited = startPointer, 0</w:t>
            </w:r>
          </w:p>
          <w:p>
            <w:pPr>
              <w:spacing w:after="0" w:before="0" w:line="252" w:lineRule="auto"/>
            </w:pPr>
            <w:r>
              <w:rPr>
                <w:rFonts w:ascii="Courier New" w:hAnsi="Courier New"/>
                <w:color w:val="000000"/>
                <w:sz w:val="19"/>
              </w:rPr>
              <w:t xml:space="preserve">    while currentPointer != nullPointer:</w:t>
            </w:r>
          </w:p>
          <w:p>
            <w:pPr>
              <w:spacing w:after="0" w:before="0" w:line="252" w:lineRule="auto"/>
            </w:pPr>
            <w:r>
              <w:rPr>
                <w:rFonts w:ascii="Courier New" w:hAnsi="Courier New"/>
                <w:color w:val="000000"/>
                <w:sz w:val="19"/>
              </w:rPr>
              <w:t xml:space="preserve">        visited = visited + 1</w:t>
            </w:r>
          </w:p>
          <w:p>
            <w:pPr>
              <w:spacing w:after="0" w:before="0" w:line="252" w:lineRule="auto"/>
            </w:pPr>
            <w:r>
              <w:rPr>
                <w:rFonts w:ascii="Courier New" w:hAnsi="Courier New"/>
                <w:color w:val="000000"/>
                <w:sz w:val="19"/>
              </w:rPr>
              <w:t xml:space="preserve">        if myLinkedList[currentPointer] == target:</w:t>
            </w:r>
          </w:p>
          <w:p>
            <w:pPr>
              <w:spacing w:after="0" w:before="0" w:line="252" w:lineRule="auto"/>
            </w:pPr>
            <w:r>
              <w:rPr>
                <w:rFonts w:ascii="Courier New" w:hAnsi="Courier New"/>
                <w:color w:val="000000"/>
                <w:sz w:val="19"/>
              </w:rPr>
              <w:t xml:space="preserve">            return visited</w:t>
            </w:r>
          </w:p>
          <w:p>
            <w:pPr>
              <w:spacing w:after="0" w:before="0" w:line="252" w:lineRule="auto"/>
            </w:pPr>
            <w:r>
              <w:rPr>
                <w:rFonts w:ascii="Courier New" w:hAnsi="Courier New"/>
                <w:color w:val="000000"/>
                <w:sz w:val="19"/>
              </w:rPr>
              <w:t xml:space="preserve">        currentPointer = myLinkedListPointers[currentPointer]</w:t>
            </w:r>
          </w:p>
          <w:p>
            <w:pPr>
              <w:spacing w:after="0" w:before="0" w:line="252" w:lineRule="auto"/>
            </w:pPr>
            <w:r>
              <w:rPr>
                <w:rFonts w:ascii="Courier New" w:hAnsi="Courier New"/>
                <w:color w:val="000000"/>
                <w:sz w:val="19"/>
              </w:rPr>
              <w:t xml:space="preserve">    return -1</w:t>
            </w:r>
          </w:p>
          <w:p>
            <w:pPr>
              <w:spacing w:before="100"/>
            </w:pPr>
            <w:r>
              <w:rPr>
                <w:rFonts w:ascii="Arial" w:hAnsi="Arial"/>
                <w:sz w:val="21"/>
              </w:rPr>
              <w:t>This counts the matching node (18 gives 1; 41 gives 3). To count only nodes before it, use return visited - 1 instead.</w:t>
            </w:r>
          </w:p>
        </w:tc>
      </w:tr>
    </w:tbl>
    <w:p>
      <w:pPr>
        <w:spacing w:before="0" w:after="0" w:line="80" w:lineRule="exact"/>
      </w:pPr>
    </w:p>
    <w:p>
      <w:pPr>
        <w:keepNext/>
        <w:keepLines/>
      </w:pPr>
      <w:r>
        <w:t>(d) Explain why searching this linked list takes longer than searching a sorted array that contains the same four values. In your answer, state the time complexity of each search.  [6]</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A linked list follows pointers sequentially and cannot jump directly to a middle node. It may visit all n nodes, giving O(n) worst-case time. A sorted array supports direct indexed access and binary search, which halves the remaining interval after each comparison, giving O(log n) worst-case time.</w:t>
            </w:r>
          </w:p>
        </w:tc>
      </w:tr>
    </w:tbl>
    <w:p>
      <w:pPr>
        <w:pageBreakBefore/>
        <w:spacing w:before="0" w:after="0" w:line="2" w:lineRule="exact"/>
      </w:pPr>
    </w:p>
    <w:p>
      <w:pPr>
        <w:spacing w:before="0" w:after="0" w:line="2" w:lineRule="exact"/>
      </w:pPr>
      <w:r>
        <w:rPr>
          <w:sz w:val="8"/>
        </w:rPr>
      </w:r>
    </w:p>
    <w:p>
      <w:pPr>
        <w:keepNext/>
        <w:keepLines/>
      </w:pPr>
      <w:r>
        <w:t>Question 3 - Binary tree  (32 marks)</w:t>
      </w:r>
    </w:p>
    <w:p>
      <w:pPr>
        <w:keepNext/>
        <w:keepLines/>
      </w:pPr>
      <w:r>
        <w:t>A binary search tree is implemented using an array of nodes. The array is declared as follows.</w:t>
      </w:r>
    </w:p>
    <w:tbl>
      <w:tblPr>
        <w:tblStyle w:val="aff1"/>
        <w:tblW w:type="auto" w:w="0"/>
        <w:tblLook w:firstColumn="1" w:firstRow="1" w:lastColumn="0" w:lastRow="0" w:noHBand="0" w:noVBand="1" w:val="04A0"/>
      </w:tblPr>
      <w:tblGrid>
        <w:gridCol w:w="8312"/>
      </w:tblGrid>
      <w:tr>
        <w:trPr>
          <w:cantSplit/>
        </w:trPr>
        <w:tc>
          <w:tcPr>
            <w:tcW w:type="dxa" w:w="8277"/>
          </w:tcPr>
          <w:p>
            <w:r>
              <w:rPr>
                <w:rFonts w:ascii="Courier New" w:hAnsi="Courier New"/>
                <w:sz w:val="19"/>
              </w:rPr>
              <w:t>TYPE node</w:t>
            </w:r>
          </w:p>
          <w:p>
            <w:r>
              <w:rPr>
                <w:rFonts w:ascii="Courier New" w:hAnsi="Courier New"/>
                <w:sz w:val="19"/>
              </w:rPr>
              <w:t xml:space="preserve">    DECLARE item : INTEGER</w:t>
            </w:r>
          </w:p>
          <w:p>
            <w:r>
              <w:rPr>
                <w:rFonts w:ascii="Courier New" w:hAnsi="Courier New"/>
                <w:sz w:val="19"/>
              </w:rPr>
              <w:t xml:space="preserve">    DECLARE leftPointer : INTEGER</w:t>
            </w:r>
          </w:p>
          <w:p>
            <w:r>
              <w:rPr>
                <w:rFonts w:ascii="Courier New" w:hAnsi="Courier New"/>
                <w:sz w:val="19"/>
              </w:rPr>
              <w:t xml:space="preserve">    DECLARE rightPointer : INTEGER</w:t>
            </w:r>
          </w:p>
          <w:p>
            <w:r>
              <w:rPr>
                <w:rFonts w:ascii="Courier New" w:hAnsi="Courier New"/>
                <w:sz w:val="19"/>
              </w:rPr>
              <w:t>ENDTYPE</w:t>
            </w:r>
          </w:p>
          <w:p>
            <w:r>
              <w:rPr>
                <w:rFonts w:ascii="Courier New" w:hAnsi="Courier New"/>
                <w:sz w:val="19"/>
              </w:rPr>
            </w:r>
          </w:p>
          <w:p>
            <w:r>
              <w:rPr>
                <w:rFonts w:ascii="Courier New" w:hAnsi="Courier New"/>
                <w:sz w:val="19"/>
              </w:rPr>
              <w:t>DECLARE myTree[0:8] OF node</w:t>
            </w:r>
          </w:p>
          <w:p>
            <w:r>
              <w:rPr>
                <w:rFonts w:ascii="Courier New" w:hAnsi="Courier New"/>
                <w:sz w:val="19"/>
              </w:rPr>
              <w:t>DECLARE rootPointer : INTEGER</w:t>
            </w:r>
          </w:p>
          <w:p>
            <w:r>
              <w:rPr>
                <w:rFonts w:ascii="Courier New" w:hAnsi="Courier New"/>
                <w:sz w:val="19"/>
              </w:rPr>
              <w:t>DECLARE nextFreePointer : INTEGER</w:t>
            </w:r>
          </w:p>
          <w:p>
            <w:r>
              <w:rPr>
                <w:rFonts w:ascii="Courier New" w:hAnsi="Courier New"/>
                <w:sz w:val="19"/>
              </w:rPr>
              <w:t>CONSTANT nullPointer = -1</w:t>
            </w:r>
          </w:p>
        </w:tc>
      </w:tr>
    </w:tbl>
    <w:p>
      <w:pPr>
        <w:spacing w:before="0" w:after="0" w:line="80" w:lineRule="exact"/>
      </w:pPr>
    </w:p>
    <w:tbl>
      <w:tblPr>
        <w:tblStyle w:val="aff1"/>
        <w:tblW w:type="auto" w:w="0"/>
        <w:tblLook w:firstColumn="1" w:firstRow="1" w:lastColumn="0" w:lastRow="0" w:noHBand="0" w:noVBand="1" w:val="04A0"/>
      </w:tblPr>
      <w:tblGrid>
        <w:gridCol w:w="8312"/>
      </w:tblGrid>
      <w:tr>
        <w:trPr>
          <w:cantSplit/>
        </w:trPr>
        <w:tc>
          <w:tcPr>
            <w:tcW w:type="dxa" w:w="8277"/>
          </w:tcPr>
          <w:p>
            <w:r>
              <w:rPr>
                <w:rFonts w:ascii="Courier New" w:hAnsi="Courier New"/>
                <w:sz w:val="19"/>
              </w:rPr>
              <w:t>The tree currently stores six values.</w:t>
            </w:r>
          </w:p>
          <w:p>
            <w:r>
              <w:rPr>
                <w:rFonts w:ascii="Courier New" w:hAnsi="Courier New"/>
                <w:sz w:val="19"/>
              </w:rPr>
            </w:r>
          </w:p>
          <w:p>
            <w:r>
              <w:rPr>
                <w:rFonts w:ascii="Courier New" w:hAnsi="Courier New"/>
                <w:sz w:val="19"/>
              </w:rPr>
              <w:t>Index |  item  | leftPointer | rightPointer</w:t>
            </w:r>
          </w:p>
          <w:p>
            <w:r>
              <w:rPr>
                <w:rFonts w:ascii="Courier New" w:hAnsi="Courier New"/>
                <w:sz w:val="19"/>
              </w:rPr>
              <w:t xml:space="preserve">  0   |   50   |      1      |      2</w:t>
            </w:r>
          </w:p>
          <w:p>
            <w:r>
              <w:rPr>
                <w:rFonts w:ascii="Courier New" w:hAnsi="Courier New"/>
                <w:sz w:val="19"/>
              </w:rPr>
              <w:t xml:space="preserve">  1   |   30   |      3      |      4</w:t>
            </w:r>
          </w:p>
          <w:p>
            <w:r>
              <w:rPr>
                <w:rFonts w:ascii="Courier New" w:hAnsi="Courier New"/>
                <w:sz w:val="19"/>
              </w:rPr>
              <w:t xml:space="preserve">  2   |   70   |      5      |     -1</w:t>
            </w:r>
          </w:p>
          <w:p>
            <w:r>
              <w:rPr>
                <w:rFonts w:ascii="Courier New" w:hAnsi="Courier New"/>
                <w:sz w:val="19"/>
              </w:rPr>
              <w:t xml:space="preserve">  3   |   20   |     -1      |     -1</w:t>
            </w:r>
          </w:p>
          <w:p>
            <w:r>
              <w:rPr>
                <w:rFonts w:ascii="Courier New" w:hAnsi="Courier New"/>
                <w:sz w:val="19"/>
              </w:rPr>
              <w:t xml:space="preserve">  4   |   40   |     -1      |     -1</w:t>
            </w:r>
          </w:p>
          <w:p>
            <w:r>
              <w:rPr>
                <w:rFonts w:ascii="Courier New" w:hAnsi="Courier New"/>
                <w:sz w:val="19"/>
              </w:rPr>
              <w:t xml:space="preserve">  5   |   65   |     -1      |     -1</w:t>
            </w:r>
          </w:p>
          <w:p>
            <w:r>
              <w:rPr>
                <w:rFonts w:ascii="Courier New" w:hAnsi="Courier New"/>
                <w:sz w:val="19"/>
              </w:rPr>
              <w:t xml:space="preserve">  6   |        |      7      |     -1</w:t>
            </w:r>
          </w:p>
          <w:p>
            <w:r>
              <w:rPr>
                <w:rFonts w:ascii="Courier New" w:hAnsi="Courier New"/>
                <w:sz w:val="19"/>
              </w:rPr>
              <w:t xml:space="preserve">  7   |        |      8      |     -1</w:t>
            </w:r>
          </w:p>
          <w:p>
            <w:r>
              <w:rPr>
                <w:rFonts w:ascii="Courier New" w:hAnsi="Courier New"/>
                <w:sz w:val="19"/>
              </w:rPr>
              <w:t xml:space="preserve">  8   |        |     -1      |     -1</w:t>
            </w:r>
          </w:p>
          <w:p>
            <w:r>
              <w:rPr>
                <w:rFonts w:ascii="Courier New" w:hAnsi="Courier New"/>
                <w:sz w:val="19"/>
              </w:rPr>
            </w:r>
          </w:p>
          <w:p>
            <w:r>
              <w:rPr>
                <w:rFonts w:ascii="Courier New" w:hAnsi="Courier New"/>
                <w:sz w:val="19"/>
              </w:rPr>
              <w:t>rootPointer = 0        nextFreePointer = 6</w:t>
            </w:r>
          </w:p>
        </w:tc>
      </w:tr>
    </w:tbl>
    <w:p>
      <w:pPr>
        <w:spacing w:before="0" w:after="0" w:line="80" w:lineRule="exact"/>
      </w:pPr>
    </w:p>
    <w:p>
      <w:pPr>
        <w:keepNext/>
        <w:keepLines/>
      </w:pPr>
      <w:r>
        <w:t>(a) Draw the binary search tree that is stored in the array.  [4]</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Courier New" w:hAnsi="Courier New"/>
                <w:color w:val="000000"/>
                <w:sz w:val="19"/>
              </w:rPr>
              <w:t xml:space="preserve">             50</w:t>
            </w:r>
          </w:p>
          <w:p>
            <w:pPr>
              <w:spacing w:after="0" w:before="0" w:line="252" w:lineRule="auto"/>
            </w:pPr>
            <w:r>
              <w:rPr>
                <w:rFonts w:ascii="Courier New" w:hAnsi="Courier New"/>
                <w:color w:val="000000"/>
                <w:sz w:val="19"/>
              </w:rPr>
              <w:t xml:space="preserve">           /    \</w:t>
            </w:r>
          </w:p>
          <w:p>
            <w:pPr>
              <w:spacing w:after="0" w:before="0" w:line="252" w:lineRule="auto"/>
            </w:pPr>
            <w:r>
              <w:rPr>
                <w:rFonts w:ascii="Courier New" w:hAnsi="Courier New"/>
                <w:color w:val="000000"/>
                <w:sz w:val="19"/>
              </w:rPr>
              <w:t xml:space="preserve">         30      70</w:t>
            </w:r>
          </w:p>
          <w:p>
            <w:pPr>
              <w:spacing w:after="0" w:before="0" w:line="252" w:lineRule="auto"/>
            </w:pPr>
            <w:r>
              <w:rPr>
                <w:rFonts w:ascii="Courier New" w:hAnsi="Courier New"/>
                <w:color w:val="000000"/>
                <w:sz w:val="19"/>
              </w:rPr>
              <w:t xml:space="preserve">        /  \    /</w:t>
            </w:r>
          </w:p>
          <w:p>
            <w:pPr>
              <w:spacing w:after="0" w:before="0" w:line="252" w:lineRule="auto"/>
            </w:pPr>
            <w:r>
              <w:rPr>
                <w:rFonts w:ascii="Courier New" w:hAnsi="Courier New"/>
                <w:color w:val="000000"/>
                <w:sz w:val="19"/>
              </w:rPr>
              <w:t xml:space="preserve">       20  40  65</w:t>
            </w:r>
          </w:p>
        </w:tc>
      </w:tr>
    </w:tbl>
    <w:p>
      <w:pPr>
        <w:spacing w:before="0" w:after="0" w:line="80" w:lineRule="exact"/>
      </w:pPr>
    </w:p>
    <w:p>
      <w:pPr>
        <w:keepNext/>
        <w:keepLines/>
      </w:pPr>
      <w:r>
        <w:t>(b) Complete the pseudocode for the function find(itemSearch) that searches the tree. The function returns the array index of the node that contains itemSearch, or -1 if the item is not in the tree.  [12]</w:t>
      </w:r>
    </w:p>
    <w:tbl>
      <w:tblPr>
        <w:tblStyle w:val="aff1"/>
        <w:tblW w:type="auto" w:w="0"/>
        <w:tblLook w:firstColumn="1" w:firstRow="1" w:lastColumn="0" w:lastRow="0" w:noHBand="0" w:noVBand="1" w:val="04A0"/>
      </w:tblPr>
      <w:tblGrid>
        <w:gridCol w:w="8312"/>
      </w:tblGrid>
      <w:tr>
        <w:trPr>
          <w:cantSplit/>
        </w:trPr>
        <w:tc>
          <w:tcPr>
            <w:tcW w:type="dxa" w:w="8277"/>
          </w:tcPr>
          <w:p>
            <w:r>
              <w:rPr>
                <w:rFonts w:ascii="Courier New" w:hAnsi="Courier New"/>
                <w:sz w:val="19"/>
              </w:rPr>
              <w:t>FUNCTION find(itemSearch) RETURNS INTEGER</w:t>
            </w:r>
          </w:p>
          <w:p>
            <w:r>
              <w:rPr>
                <w:rFonts w:ascii="Courier New" w:hAnsi="Courier New"/>
                <w:sz w:val="19"/>
              </w:rPr>
              <w:t xml:space="preserve">    DECLARE itemPointer : INTEGER</w:t>
            </w:r>
          </w:p>
          <w:p>
            <w:r>
              <w:rPr>
                <w:rFonts w:ascii="Courier New" w:hAnsi="Courier New"/>
                <w:sz w:val="19"/>
              </w:rPr>
              <w:t xml:space="preserve">    itemPointer &lt;- ............</w:t>
            </w:r>
          </w:p>
          <w:p>
            <w:r>
              <w:rPr>
                <w:rFonts w:ascii="Courier New" w:hAnsi="Courier New"/>
                <w:sz w:val="19"/>
              </w:rPr>
              <w:t xml:space="preserve">    WHILE ............ DO</w:t>
            </w:r>
          </w:p>
          <w:p>
            <w:r>
              <w:rPr>
                <w:rFonts w:ascii="Courier New" w:hAnsi="Courier New"/>
                <w:sz w:val="19"/>
              </w:rPr>
              <w:t xml:space="preserve">        IF myTree[itemPointer].item = itemSearch THEN</w:t>
            </w:r>
          </w:p>
          <w:p>
            <w:r>
              <w:rPr>
                <w:rFonts w:ascii="Courier New" w:hAnsi="Courier New"/>
                <w:sz w:val="19"/>
              </w:rPr>
              <w:t xml:space="preserve">            RETURN ............</w:t>
            </w:r>
          </w:p>
          <w:p>
            <w:r>
              <w:rPr>
                <w:rFonts w:ascii="Courier New" w:hAnsi="Courier New"/>
                <w:sz w:val="19"/>
              </w:rPr>
              <w:t xml:space="preserve">        ELSE</w:t>
            </w:r>
          </w:p>
          <w:p>
            <w:r>
              <w:rPr>
                <w:rFonts w:ascii="Courier New" w:hAnsi="Courier New"/>
                <w:sz w:val="19"/>
              </w:rPr>
              <w:t xml:space="preserve">            IF myTree[itemPointer].item &gt; itemSearch THEN</w:t>
            </w:r>
          </w:p>
          <w:p>
            <w:r>
              <w:rPr>
                <w:rFonts w:ascii="Courier New" w:hAnsi="Courier New"/>
                <w:sz w:val="19"/>
              </w:rPr>
              <w:t xml:space="preserve">                itemPointer &lt;- ............</w:t>
            </w:r>
          </w:p>
          <w:p>
            <w:r>
              <w:rPr>
                <w:rFonts w:ascii="Courier New" w:hAnsi="Courier New"/>
                <w:sz w:val="19"/>
              </w:rPr>
              <w:t xml:space="preserve">            ELSE</w:t>
            </w:r>
          </w:p>
          <w:p>
            <w:r>
              <w:rPr>
                <w:rFonts w:ascii="Courier New" w:hAnsi="Courier New"/>
                <w:sz w:val="19"/>
              </w:rPr>
              <w:t xml:space="preserve">                itemPointer &lt;- ............</w:t>
            </w:r>
          </w:p>
          <w:p>
            <w:r>
              <w:rPr>
                <w:rFonts w:ascii="Courier New" w:hAnsi="Courier New"/>
                <w:sz w:val="19"/>
              </w:rPr>
              <w:t xml:space="preserve">            ENDIF</w:t>
            </w:r>
          </w:p>
          <w:p>
            <w:r>
              <w:rPr>
                <w:rFonts w:ascii="Courier New" w:hAnsi="Courier New"/>
                <w:sz w:val="19"/>
              </w:rPr>
              <w:t xml:space="preserve">        ENDIF</w:t>
            </w:r>
          </w:p>
          <w:p>
            <w:r>
              <w:rPr>
                <w:rFonts w:ascii="Courier New" w:hAnsi="Courier New"/>
                <w:sz w:val="19"/>
              </w:rPr>
              <w:t xml:space="preserve">    ENDWHILE</w:t>
            </w:r>
          </w:p>
          <w:p>
            <w:r>
              <w:rPr>
                <w:rFonts w:ascii="Courier New" w:hAnsi="Courier New"/>
                <w:sz w:val="19"/>
              </w:rPr>
              <w:t xml:space="preserve">    RETURN ............</w:t>
            </w:r>
          </w:p>
          <w:p>
            <w:r>
              <w:rPr>
                <w:rFonts w:ascii="Courier New" w:hAnsi="Courier New"/>
                <w:sz w:val="19"/>
              </w:rPr>
              <w:t>ENDFUNCTION</w:t>
            </w:r>
          </w:p>
        </w:tc>
      </w:tr>
    </w:tbl>
    <w:p>
      <w:pPr>
        <w:spacing w:before="0" w:after="0" w:line="80" w:lineRule="exact"/>
      </w:pP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Courier New" w:hAnsi="Courier New"/>
                <w:color w:val="000000"/>
                <w:sz w:val="19"/>
              </w:rPr>
              <w:t>1. rootPointer    2. itemPointer &lt;&gt; nullPointer</w:t>
            </w:r>
          </w:p>
          <w:p>
            <w:pPr>
              <w:spacing w:after="0" w:before="0" w:line="252" w:lineRule="auto"/>
            </w:pPr>
            <w:r>
              <w:rPr>
                <w:rFonts w:ascii="Courier New" w:hAnsi="Courier New"/>
                <w:color w:val="000000"/>
                <w:sz w:val="19"/>
              </w:rPr>
              <w:t>3. itemPointer   4. myTree[itemPointer].leftPointer</w:t>
            </w:r>
          </w:p>
          <w:p>
            <w:pPr>
              <w:spacing w:after="0" w:before="0" w:line="252" w:lineRule="auto"/>
            </w:pPr>
            <w:r>
              <w:rPr>
                <w:rFonts w:ascii="Courier New" w:hAnsi="Courier New"/>
                <w:color w:val="000000"/>
                <w:sz w:val="19"/>
              </w:rPr>
              <w:t>5. myTree[itemPointer].rightPointer   6. nullPointer</w:t>
            </w:r>
          </w:p>
        </w:tc>
      </w:tr>
    </w:tbl>
    <w:p>
      <w:pPr>
        <w:pageBreakBefore/>
        <w:spacing w:before="0" w:after="0" w:line="2" w:lineRule="exact"/>
      </w:pPr>
    </w:p>
    <w:p>
      <w:pPr>
        <w:keepNext/>
        <w:keepLines/>
      </w:pPr>
      <w:r>
        <w:t>(c) The function call find(40) is made. Complete the trace table below to show the value of itemPointer at the start of each iteration, the value that is compared with itemSearch, and which branch is taken.  [6]</w:t>
      </w:r>
    </w:p>
    <w:tbl>
      <w:tblPr>
        <w:tblStyle w:val="aff1"/>
        <w:tblW w:type="auto" w:w="0"/>
        <w:tblLook w:firstColumn="1" w:firstRow="1" w:lastColumn="0" w:lastRow="0" w:noHBand="0" w:noVBand="1" w:val="04A0"/>
      </w:tblPr>
      <w:tblGrid>
        <w:gridCol w:w="2078"/>
        <w:gridCol w:w="2078"/>
        <w:gridCol w:w="2078"/>
        <w:gridCol w:w="2078"/>
      </w:tblGrid>
      <w:tr>
        <w:trPr>
          <w:cantSplit/>
        </w:trPr>
        <w:tc>
          <w:tcPr>
            <w:tcW w:type="dxa" w:w="2078"/>
          </w:tcPr>
          <w:p>
            <w:r>
              <w:t>Iteration</w:t>
            </w:r>
          </w:p>
        </w:tc>
        <w:tc>
          <w:tcPr>
            <w:tcW w:type="dxa" w:w="2078"/>
          </w:tcPr>
          <w:p>
            <w:r>
              <w:t>itemPointer</w:t>
            </w:r>
          </w:p>
        </w:tc>
        <w:tc>
          <w:tcPr>
            <w:tcW w:type="dxa" w:w="2078"/>
          </w:tcPr>
          <w:p>
            <w:r>
              <w:t>Value compared</w:t>
            </w:r>
          </w:p>
        </w:tc>
        <w:tc>
          <w:tcPr>
            <w:tcW w:type="dxa" w:w="2078"/>
          </w:tcPr>
          <w:p>
            <w:r>
              <w:t>Branch taken</w:t>
            </w:r>
          </w:p>
        </w:tc>
      </w:tr>
      <w:tr>
        <w:trPr>
          <w:cantSplit/>
        </w:trPr>
        <w:tc>
          <w:tcPr>
            <w:tcW w:type="dxa" w:w="2078"/>
          </w:tcPr>
          <w:p>
            <w:pPr>
              <w:spacing w:after="60" w:before="60"/>
            </w:pPr>
            <w:r>
              <w:t>1</w:t>
            </w:r>
          </w:p>
        </w:tc>
        <w:tc>
          <w:tcPr>
            <w:tcW w:type="dxa" w:w="2078"/>
          </w:tcPr>
          <w:p>
            <w:pPr>
              <w:spacing w:after="60" w:before="60"/>
            </w:pPr>
            <w:r>
              <w:t>0</w:t>
            </w:r>
          </w:p>
        </w:tc>
        <w:tc>
          <w:tcPr>
            <w:tcW w:type="dxa" w:w="2078"/>
          </w:tcPr>
          <w:p>
            <w:pPr>
              <w:spacing w:after="60" w:before="60"/>
            </w:pPr>
            <w:r>
              <w:t>50</w:t>
            </w:r>
          </w:p>
        </w:tc>
        <w:tc>
          <w:tcPr>
            <w:tcW w:type="dxa" w:w="2078"/>
          </w:tcPr>
          <w:p>
            <w:pPr>
              <w:spacing w:after="60" w:before="60"/>
            </w:pPr>
            <w:r>
              <w:t>Left to index 1</w:t>
            </w:r>
          </w:p>
        </w:tc>
      </w:tr>
      <w:tr>
        <w:trPr>
          <w:cantSplit/>
        </w:trPr>
        <w:tc>
          <w:tcPr>
            <w:tcW w:type="dxa" w:w="2078"/>
          </w:tcPr>
          <w:p>
            <w:pPr>
              <w:spacing w:after="60" w:before="60"/>
            </w:pPr>
            <w:r>
              <w:t>2</w:t>
            </w:r>
          </w:p>
        </w:tc>
        <w:tc>
          <w:tcPr>
            <w:tcW w:type="dxa" w:w="2078"/>
          </w:tcPr>
          <w:p>
            <w:pPr>
              <w:spacing w:after="60" w:before="60"/>
            </w:pPr>
            <w:r>
              <w:t>1</w:t>
            </w:r>
          </w:p>
        </w:tc>
        <w:tc>
          <w:tcPr>
            <w:tcW w:type="dxa" w:w="2078"/>
          </w:tcPr>
          <w:p>
            <w:pPr>
              <w:spacing w:after="60" w:before="60"/>
            </w:pPr>
            <w:r>
              <w:t>30</w:t>
            </w:r>
          </w:p>
        </w:tc>
        <w:tc>
          <w:tcPr>
            <w:tcW w:type="dxa" w:w="2078"/>
          </w:tcPr>
          <w:p>
            <w:pPr>
              <w:spacing w:after="60" w:before="60"/>
            </w:pPr>
            <w:r>
              <w:t>Right to index 4</w:t>
            </w:r>
          </w:p>
        </w:tc>
      </w:tr>
      <w:tr>
        <w:trPr>
          <w:cantSplit/>
        </w:trPr>
        <w:tc>
          <w:tcPr>
            <w:tcW w:type="dxa" w:w="2078"/>
          </w:tcPr>
          <w:p>
            <w:pPr>
              <w:spacing w:after="60" w:before="60"/>
            </w:pPr>
            <w:r>
              <w:t>3</w:t>
            </w:r>
          </w:p>
        </w:tc>
        <w:tc>
          <w:tcPr>
            <w:tcW w:type="dxa" w:w="2078"/>
          </w:tcPr>
          <w:p>
            <w:pPr>
              <w:spacing w:after="60" w:before="60"/>
            </w:pPr>
            <w:r>
              <w:t>4</w:t>
            </w:r>
          </w:p>
        </w:tc>
        <w:tc>
          <w:tcPr>
            <w:tcW w:type="dxa" w:w="2078"/>
          </w:tcPr>
          <w:p>
            <w:pPr>
              <w:spacing w:after="60" w:before="60"/>
            </w:pPr>
            <w:r>
              <w:t>40</w:t>
            </w:r>
          </w:p>
        </w:tc>
        <w:tc>
          <w:tcPr>
            <w:tcW w:type="dxa" w:w="2078"/>
          </w:tcPr>
          <w:p>
            <w:pPr>
              <w:spacing w:after="60" w:before="60"/>
            </w:pPr>
            <w:r>
              <w:t>Equal; return 4</w:t>
            </w:r>
          </w:p>
        </w:tc>
      </w:tr>
    </w:tbl>
    <w:p>
      <w:pPr>
        <w:spacing w:before="0" w:after="0" w:line="80" w:lineRule="exact"/>
      </w:pPr>
    </w:p>
    <w:p>
      <w:pPr>
        <w:keepNext/>
        <w:keepLines/>
      </w:pPr>
      <w:r>
        <w:t>(d) Explain why searching this binary search tree is usually faster than searching the linked list in Question 2. State also the maximum number of comparisons that find() would make for the tree shown above.  [6]</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At each node, the binary search tree uses the ordering of the values to choose only the left or right subtree; the other subtree can be ignored. A reasonably balanced tree has height O(log n), so its search usually takes O(log n) time, compared with O(n) for a sequential linked-list search. An unbalanced tree can still take O(n) time.</w:t>
            </w:r>
          </w:p>
          <w:p>
            <w:pPr>
              <w:spacing w:after="0" w:before="0" w:line="252" w:lineRule="auto"/>
            </w:pPr>
            <w:r>
              <w:rPr>
                <w:rFonts w:ascii="Arial" w:hAnsi="Arial"/>
                <w:color w:val="000000"/>
                <w:sz w:val="21"/>
              </w:rPr>
              <w:t>For this tree, the longest root-to-leaf path contains 3 nodes, so at most 3 node values are examined (for example, 50, 30, 40). If the individual = and &gt; tests in the supplied code are counted separately, the maximum is 5 tests for a successful search or 6 for an unsuccessful search, excluding loop-condition tests.</w:t>
            </w:r>
          </w:p>
        </w:tc>
      </w:tr>
    </w:tbl>
    <w:p>
      <w:pPr>
        <w:spacing w:before="0" w:after="0" w:line="80" w:lineRule="exact"/>
      </w:pPr>
    </w:p>
    <w:p>
      <w:pPr>
        <w:keepNext/>
        <w:keepLines/>
      </w:pPr>
      <w:r>
        <w:t>(e) The function find(45) is now called. The value 45 is not stored in the tree. Describe what the function does and state the value that it returns.  [4]</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The function starts at index 0 (50). Since 45 &lt; 50, it follows the left pointer to index 1 (30). Since 45 &gt; 30, it follows the right pointer to index 4 (40). Since 45 &gt; 40, it follows that node's right pointer, which is -1. The loop ends because itemPointer equals nullPointer, and the function returns -1.</w:t>
            </w:r>
          </w:p>
        </w:tc>
      </w:tr>
    </w:tbl>
    <w:p>
      <w:pPr>
        <w:spacing w:before="0" w:after="0" w:line="80" w:lineRule="exact"/>
      </w:pPr>
    </w:p>
    <w:p>
      <w:pPr>
        <w:spacing w:before="0" w:after="0" w:line="80" w:lineRule="exact"/>
      </w:pPr>
      <w:r>
        <w:rPr>
          <w:sz w:val="8"/>
        </w:rPr>
      </w:r>
    </w:p>
    <w:p>
      <w:pPr>
        <w:keepNext/>
        <w:keepLines/>
      </w:pPr>
      <w:r>
        <w:t>Question 4 - Abstract data types  (8 marks)</w:t>
      </w:r>
    </w:p>
    <w:p>
      <w:pPr>
        <w:keepNext/>
        <w:keepLines/>
      </w:pPr>
      <w:r>
        <w:t>(a) State what is meant by an abstract data type, and give one example.  [3]</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An abstract data type specifies a collection of data and the operations allowed on it, including how those operations behave, independently of the details of its implementation. For example, a stack supports push and pop using last-in, first-out (LIFO) order; it may be implemented using an array or a linked list.</w:t>
            </w:r>
          </w:p>
        </w:tc>
      </w:tr>
    </w:tbl>
    <w:p>
      <w:pPr>
        <w:spacing w:before="0" w:after="0" w:line="80" w:lineRule="exact"/>
      </w:pPr>
    </w:p>
    <w:p>
      <w:pPr>
        <w:keepNext/>
        <w:keepLines/>
      </w:pPr>
      <w:r>
        <w:t>(b) A queue can be implemented as a linear queue or as a circular queue. Explain one reason why a circular queue is often preferred.  [3]</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A circular queue wraps its pointers from the end of the array back to the start. This reuses spaces freed by dequeuing earlier items. In a simple linear queue, the rear pointer may reach the end even though there are free spaces at the front; reusing them would require shifting items or resetting the queue. A circular queue reuses those spaces without shifting the remaining items.</w:t>
            </w:r>
          </w:p>
        </w:tc>
      </w:tr>
    </w:tbl>
    <w:p>
      <w:pPr>
        <w:spacing w:before="0" w:after="0" w:line="80" w:lineRule="exact"/>
      </w:pPr>
    </w:p>
    <w:p>
      <w:pPr>
        <w:keepNext/>
        <w:keepLines/>
      </w:pPr>
      <w:r>
        <w:t>(c) State what is meant by a directed graph.  [2]</w:t>
      </w:r>
    </w:p>
    <w:tbl>
      <w:tblPr>
        <w:tblStyle w:val="aff1"/>
        <w:tblW w:type="auto" w:w="0"/>
        <w:tblLook w:firstColumn="1" w:firstRow="1" w:lastColumn="0" w:lastRow="0" w:noHBand="0" w:noVBand="1" w:val="04A0"/>
      </w:tblPr>
      <w:tblGrid>
        <w:gridCol w:w="8312"/>
      </w:tblGrid>
      <w:tr>
        <w:trPr>
          <w:cantSplit/>
        </w:trPr>
        <w:tc>
          <w:tcPr>
            <w:tcW w:type="dxa" w:w="8277"/>
            <w:tcMar>
              <w:top w:w="80" w:type="dxa"/>
              <w:bottom w:w="80" w:type="dxa"/>
              <w:left w:w="100" w:type="dxa"/>
              <w:right w:w="100" w:type="dxa"/>
            </w:tcMar>
          </w:tcPr>
          <w:p>
            <w:pPr>
              <w:spacing w:after="0" w:before="0" w:line="252" w:lineRule="auto"/>
            </w:pPr>
            <w:r/>
            <w:r>
              <w:rPr>
                <w:rFonts w:ascii="Arial" w:hAnsi="Arial"/>
                <w:color w:val="000000"/>
                <w:sz w:val="21"/>
              </w:rPr>
              <w:t>A directed graph consists of vertices (nodes) joined by directed edges (arcs). Each edge has a specified direction from one vertex to another; an edge from A to B does not automatically imply an edge from B to A.</w:t>
            </w:r>
          </w:p>
        </w:tc>
      </w:tr>
    </w:tbl>
    <w:p>
      <w:pPr>
        <w:spacing w:before="0" w:after="0" w:line="20" w:lineRule="exact"/>
      </w:pPr>
    </w:p>
    <w:p>
      <w:pPr>
        <w:spacing w:before="0" w:after="0" w:line="20" w:lineRule="exact"/>
      </w:pPr>
      <w:r>
        <w:rPr>
          <w:sz w:val="2"/>
        </w:rPr>
      </w:r>
    </w:p>
    <w:sectPr w:rsidR="00192839" w:rsidSect="00034616">
      <w:headerReference w:type="default" r:id="rId8"/>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A5BE4" w14:textId="77777777" w:rsidR="00EB32A6" w:rsidRDefault="00EB32A6">
      <w:pPr>
        <w:spacing w:line="240" w:lineRule="auto"/>
      </w:pPr>
      <w:r>
        <w:separator/>
      </w:r>
    </w:p>
  </w:endnote>
  <w:endnote w:type="continuationSeparator" w:id="0">
    <w:p w14:paraId="1DA0F54E" w14:textId="77777777" w:rsidR="00EB32A6" w:rsidRDefault="00EB32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7253A" w14:textId="77777777" w:rsidR="00EB32A6" w:rsidRDefault="00EB32A6">
      <w:pPr>
        <w:spacing w:line="240" w:lineRule="auto"/>
      </w:pPr>
      <w:r>
        <w:separator/>
      </w:r>
    </w:p>
  </w:footnote>
  <w:footnote w:type="continuationSeparator" w:id="0">
    <w:p w14:paraId="7F513914" w14:textId="77777777" w:rsidR="00EB32A6" w:rsidRDefault="00EB32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DEA" w14:textId="77777777" w:rsidR="00192839" w:rsidRDefault="00000000">
    <w:pPr>
      <w:pStyle w:val="a5"/>
    </w:pPr>
    <w:r>
      <w:t>A-Level</w:t>
    </w:r>
  </w:p>
  <w:p w14:paraId="74BC79B1"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AA9D4"/>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Arial" w:hAnsi="Arial"/>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Gong Qiushi</cp:lastModifiedBy>
  <cp:revision>2</cp:revision>
  <dcterms:created xsi:type="dcterms:W3CDTF">2013-12-23T23:15:00Z</dcterms:created>
  <dcterms:modified xsi:type="dcterms:W3CDTF">2026-09-10T11:57:00Z</dcterms:modified>
  <cp:category/>
</cp:coreProperties>
</file>