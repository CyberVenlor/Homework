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20260918</w:t>
      </w:r>
    </w:p>
    <w:p>
      <w:pPr>
        <w:pStyle w:val="Normal"/>
        <w:rPr/>
      </w:pPr>
      <w:r>
        <w:rPr/>
      </w:r>
    </w:p>
    <w:p>
      <w:pPr>
        <w:pStyle w:val="Normal"/>
        <w:jc w:val="right"/>
        <w:rPr/>
      </w:pPr>
      <w:r>
        <w:rPr/>
        <w:t>2026-Sept-18</w:t>
      </w:r>
    </w:p>
    <w:p>
      <w:pPr>
        <w:pStyle w:val="Normal"/>
        <w:rPr/>
      </w:pPr>
      <w:r>
        <w:rPr/>
        <w:t>Answer all following questions about abstract data types (linked list, binary tree, stack and queue).</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Binary tree concepts  (25 marks)</w:t>
      </w:r>
    </w:p>
    <w:p>
      <w:pPr>
        <w:pStyle w:val="Normal"/>
        <w:rPr/>
      </w:pPr>
      <w:r>
        <w:rPr/>
        <w:t>The diagram below shows a binary search tree that stores integer values.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38</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25                              57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                       /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16              32              45              63</w:t>
            </w:r>
          </w:p>
        </w:tc>
      </w:tr>
    </w:tbl>
    <w:p>
      <w:pPr>
        <w:pStyle w:val="Normal"/>
        <w:rPr/>
      </w:pPr>
      <w:r>
        <w:rPr/>
      </w:r>
    </w:p>
    <w:p>
      <w:pPr>
        <w:pStyle w:val="Normal"/>
        <w:rPr/>
      </w:pPr>
      <w:r>
        <w:rPr/>
        <w:t>(a) State the value of the root node and name all of the leaf nodes.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Root:38</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leaf:16,32,45,63</w:t>
            </w:r>
          </w:p>
        </w:tc>
      </w:tr>
    </w:tbl>
    <w:p>
      <w:pPr>
        <w:pStyle w:val="Normal"/>
        <w:rPr/>
      </w:pPr>
      <w:r>
        <w:rPr/>
      </w:r>
    </w:p>
    <w:p>
      <w:pPr>
        <w:pStyle w:val="Normal"/>
        <w:rPr/>
      </w:pPr>
      <w:r>
        <w:rPr/>
        <w:t>(b) State the level of the node with the value 45, and state the height (depth) of the tree.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Level:3</w:t>
              <w:br/>
              <w:t>height:2</w:t>
            </w:r>
          </w:p>
        </w:tc>
      </w:tr>
    </w:tbl>
    <w:p>
      <w:pPr>
        <w:pStyle w:val="Normal"/>
        <w:rPr/>
      </w:pPr>
      <w:r>
        <w:rPr/>
      </w:r>
    </w:p>
    <w:p>
      <w:pPr>
        <w:pStyle w:val="Normal"/>
        <w:rPr/>
      </w:pPr>
      <w:r>
        <w:rPr/>
        <w:t>(c) Explain what is meant by a subtree and identify one subtree in this diagram.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Subtree: any node and its descendants</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25</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16  32</w:t>
            </w:r>
          </w:p>
        </w:tc>
      </w:tr>
    </w:tbl>
    <w:p>
      <w:pPr>
        <w:pStyle w:val="Normal"/>
        <w:rPr/>
      </w:pPr>
      <w:r>
        <w:rPr/>
      </w:r>
    </w:p>
    <w:p>
      <w:pPr>
        <w:pStyle w:val="Normal"/>
        <w:rPr/>
      </w:pPr>
      <w:r>
        <w:rPr/>
        <w:t>(d) State the rule that makes this tree a binary search tree.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Left-hand child’s key is smaller than its parent’s key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Right-hand child’s key is greater or equal to its parent’s key</w:t>
            </w:r>
          </w:p>
        </w:tc>
      </w:tr>
    </w:tbl>
    <w:p>
      <w:pPr>
        <w:pStyle w:val="Normal"/>
        <w:rPr/>
      </w:pPr>
      <w:r>
        <w:rPr/>
      </w:r>
    </w:p>
    <w:p>
      <w:pPr>
        <w:pStyle w:val="Normal"/>
        <w:rPr/>
      </w:pPr>
      <w:r>
        <w:rPr/>
        <w:t>(e) The value 40 is to be inserted into the tree. State which existing node it will become a child of, and whether it will be a left child or a right child. Explain how you decided.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It will become a child of 45, and it is a left child. </w:t>
              <w:br/>
              <w:t>First, it will be compared to 38, and 40 is bigger than 38, so it will be compared with 57.Then, become the number is smaller than 57, so it will be compared with 45.Finally, because it is smaller than 45, so it will be a left child.</w:t>
            </w:r>
          </w:p>
        </w:tc>
      </w:tr>
    </w:tbl>
    <w:p>
      <w:pPr>
        <w:pStyle w:val="Normal"/>
        <w:rPr/>
      </w:pPr>
      <w:r>
        <w:rPr/>
      </w:r>
    </w:p>
    <w:p>
      <w:pPr>
        <w:pStyle w:val="Normal"/>
        <w:rPr/>
      </w:pPr>
      <w:r>
        <w:rPr/>
        <w:t>(f) A binary search tree is to store records about students. Explain why 'student ID' is a better key than 'surname'.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Key is a data field of a node may be used to search for. Through not strictly prohibited, keys are better not duplicated. Student ID is unique, whilst surname could be the same, so using ID is a better choice.</w:t>
            </w:r>
          </w:p>
        </w:tc>
      </w:tr>
    </w:tbl>
    <w:p>
      <w:pPr>
        <w:pStyle w:val="Normal"/>
        <w:rPr/>
      </w:pPr>
      <w:r>
        <w:rPr/>
      </w:r>
    </w:p>
    <w:p>
      <w:pPr>
        <w:pStyle w:val="Normal"/>
        <w:rPr/>
      </w:pPr>
      <w:r>
        <w:rPr/>
      </w:r>
    </w:p>
    <w:p>
      <w:pPr>
        <w:pStyle w:val="Normal"/>
        <w:keepNext/>
        <w:rPr/>
      </w:pPr>
      <w:r>
        <w:rPr/>
        <w:t>Question 2 - Linked list  (35 marks)</w:t>
      </w:r>
    </w:p>
    <w:p>
      <w:pPr>
        <w:pStyle w:val="Normal"/>
        <w:rPr/>
      </w:pPr>
      <w:r>
        <w:rPr/>
        <w:t>A linked list is stored in two parallel 1D arrays. The variable startPointer holds the index of the first node in the list and heapStartPointer holds the index of the first free node. A null pointer is represented by -1.</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myLinkedList : ARRAY[0:6] OF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myLinkedListPointers : ARRAY[0:6] OF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startPointer :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heapStartPointer :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CONSTANT nullPointer = -1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Index | myLinkedList | myLinkedListPointers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0   |      15      |           3</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   |              |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2   |              |           5</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   |      27      |           4</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4   |      61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5   |              |           6</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6   |              |          -1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startPointer = 0        heapStartPointer = 1</w:t>
            </w:r>
          </w:p>
        </w:tc>
      </w:tr>
    </w:tbl>
    <w:p>
      <w:pPr>
        <w:pStyle w:val="Normal"/>
        <w:keepNext/>
        <w:rPr/>
      </w:pPr>
      <w:r>
        <w:rPr/>
      </w:r>
    </w:p>
    <w:p>
      <w:pPr>
        <w:pStyle w:val="Normal"/>
        <w:rPr/>
      </w:pPr>
      <w:r>
        <w:rPr/>
        <w:t>(a) The function find(itemSearch) traverses the list until the item is found. Complete the trace table to show the search for the value 61.  [6]</w:t>
      </w:r>
    </w:p>
    <w:tbl>
      <w:tblPr>
        <w:tblStyle w:val="aff1"/>
        <w:tblW w:w="831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Iteration</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itemPointer</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myLinkedList[itemPointer]</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Found?</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Next pointer</w:t>
            </w:r>
          </w:p>
        </w:tc>
      </w:tr>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false</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r>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false</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r>
      <w:tr>
        <w:trPr>
          <w:trHeight w:val="282" w:hRule="atLeast"/>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true</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w:t>
            </w:r>
          </w:p>
        </w:tc>
      </w:tr>
    </w:tbl>
    <w:p>
      <w:pPr>
        <w:pStyle w:val="Normal"/>
        <w:rPr/>
      </w:pPr>
      <w:r>
        <w:rPr/>
      </w:r>
    </w:p>
    <w:p>
      <w:pPr>
        <w:pStyle w:val="Normal"/>
        <w:rPr/>
      </w:pPr>
      <w:r>
        <w:rPr/>
        <w:t>(b) Explain what is meant by a null pointer in this implementation, and state its value.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Is represents the end of the linked list.</w:t>
              <w:br/>
              <w:t>The value is -1.</w:t>
            </w:r>
          </w:p>
        </w:tc>
      </w:tr>
    </w:tbl>
    <w:p>
      <w:pPr>
        <w:pStyle w:val="Normal"/>
        <w:rPr/>
      </w:pPr>
      <w:r>
        <w:rPr/>
      </w:r>
    </w:p>
    <w:p>
      <w:pPr>
        <w:pStyle w:val="Normal"/>
        <w:rPr/>
      </w:pPr>
      <w:r>
        <w:rPr/>
        <w:t>(c) Complete the pseudocode for the procedure insertAtStart(itemAdd) that inserts the new value at the beginning of the list.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PROCEDURE insertAtStart(itemAdd)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heapStartPointer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OUTPUT "No space available"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newNodePointer &lt;- </w:t>
            </w:r>
            <w:r>
              <w:rPr>
                <w:rFonts w:eastAsia="ＭＳ 明朝" w:cs="" w:ascii="Courier New" w:hAnsi="Courier New"/>
                <w:kern w:val="0"/>
                <w:sz w:val="19"/>
                <w:szCs w:val="22"/>
                <w:lang w:val="en-US" w:eastAsia="en-US" w:bidi="ar-SA"/>
              </w:rPr>
              <w:t>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heapStartPointer &lt;- </w:t>
            </w:r>
            <w:r>
              <w:rPr>
                <w:rFonts w:eastAsia="ＭＳ 明朝" w:cs="" w:ascii="Courier New" w:hAnsi="Courier New"/>
                <w:kern w:val="0"/>
                <w:sz w:val="19"/>
                <w:szCs w:val="22"/>
                <w:lang w:val="en-US" w:eastAsia="en-US" w:bidi="ar-SA"/>
              </w:rPr>
              <w:t>myLinkedListPointers[heapStartPointer]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myLinkedList[newNodePointer] &lt;- </w:t>
            </w:r>
            <w:r>
              <w:rPr>
                <w:rFonts w:eastAsia="ＭＳ 明朝" w:cs="" w:ascii="Courier New" w:hAnsi="Courier New"/>
                <w:kern w:val="0"/>
                <w:sz w:val="19"/>
                <w:szCs w:val="22"/>
                <w:lang w:val="en-US" w:eastAsia="en-US" w:bidi="ar-SA"/>
              </w:rPr>
              <w:t>itemAdd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myLinkedListPointers[newNodePointer] &lt;- </w:t>
            </w:r>
            <w:r>
              <w:rPr>
                <w:rFonts w:eastAsia="ＭＳ 明朝" w:cs="" w:ascii="Courier New" w:hAnsi="Courier New"/>
                <w:kern w:val="0"/>
                <w:sz w:val="19"/>
                <w:szCs w:val="22"/>
                <w:lang w:val="en-US" w:eastAsia="en-US" w:bidi="ar-SA"/>
              </w:rPr>
              <w:t>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startPointer &lt;- </w:t>
            </w:r>
            <w:r>
              <w:rPr>
                <w:rFonts w:eastAsia="ＭＳ 明朝" w:cs="" w:ascii="Courier New" w:hAnsi="Courier New"/>
                <w:kern w:val="0"/>
                <w:sz w:val="19"/>
                <w:szCs w:val="22"/>
                <w:lang w:val="en-US" w:eastAsia="en-US" w:bidi="ar-SA"/>
              </w:rPr>
              <w:t>newNodePointer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ENDPROCEDURE</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 the missing lines above. Use the box below for any working.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keepNext/>
        <w:rPr/>
      </w:pPr>
      <w:r>
        <w:rPr/>
        <w:t>(d) Complete the pseudocode for the procedure removeItem(itemDelete) that removes the first node containing itemDelete from the list. Your answer must deal with removing the first node and with removing a node in the middle or at the end.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PROCEDURE removeItem(itemDelete)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currentPointer &lt;- 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previousPointer &lt;- nullPointer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WHILE currentPointer &lt;&gt; nullPointer AND </w:t>
            </w:r>
            <w:r>
              <w:rPr>
                <w:rFonts w:eastAsia="ＭＳ 明朝" w:cs="" w:ascii="Courier New" w:hAnsi="Courier New"/>
                <w:kern w:val="0"/>
                <w:sz w:val="19"/>
                <w:szCs w:val="22"/>
                <w:lang w:val="en-US" w:eastAsia="en-US" w:bidi="ar-SA"/>
              </w:rPr>
              <w:t>myLinkedList[currentPointer] &lt;&gt; itemDelete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previousPointer &lt;- 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currentPointer &lt;-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ENDWHILE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currentPointer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OUTPUT "Item not in list"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previousPointer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startPointer &lt;-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myLinkedListPointers[previousPointer] ←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myLinkedListPointers[currentPointer] &lt;- 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heapStartPointer ← 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ENDPROCEDURE</w:t>
            </w:r>
          </w:p>
        </w:tc>
      </w:tr>
    </w:tbl>
    <w:p>
      <w:pPr>
        <w:pStyle w:val="Normal"/>
        <w:keepNext/>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 the missing lines above. Use the box below for any working.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(e) Describe how the node that has been removed is made available for use again.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node is added to heap</w:t>
              <w:br/>
              <w:t>when new node is added, this node will be reused again</w:t>
            </w:r>
          </w:p>
        </w:tc>
      </w:tr>
    </w:tbl>
    <w:p>
      <w:pPr>
        <w:pStyle w:val="Normal"/>
        <w:rPr/>
      </w:pPr>
      <w:r>
        <w:rPr/>
      </w:r>
    </w:p>
    <w:p>
      <w:pPr>
        <w:pStyle w:val="Normal"/>
        <w:rPr/>
      </w:pPr>
      <w:r>
        <w:rPr/>
      </w:r>
    </w:p>
    <w:p>
      <w:pPr>
        <w:pStyle w:val="Normal"/>
        <w:rPr/>
      </w:pPr>
      <w:r>
        <w:rPr/>
        <w:t>Question 3 - Stack and queue programming  (40 marks)</w:t>
      </w:r>
    </w:p>
    <w:p>
      <w:pPr>
        <w:pStyle w:val="Normal"/>
        <w:rPr/>
      </w:pPr>
      <w:r>
        <w:rPr/>
        <w:t>A takeaway shop uses a circular queue to manage its orders. Each order is stored as a string containing the customer's name. A Python program is required to implement the queue.</w:t>
      </w:r>
    </w:p>
    <w:p>
      <w:pPr>
        <w:pStyle w:val="Normal"/>
        <w:keepNext/>
        <w:rPr/>
      </w:pPr>
      <w:r>
        <w:rPr/>
        <w:t>(a) Write program code to declare a global 1D list orders with space for 8 items, and the global variables front, rear and orderCount, all initialised to 0.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pPr>
              <w:spacing w:after="0" w:before="0" w:line="240" w:lineRule="auto"/>
            </w:pPr>
            <w:r>
              <w:rPr>
                <w:rFonts w:ascii="Courier New" w:hAnsi="Courier New" w:eastAsia="Courier New"/>
                <w:sz w:val="20"/>
              </w:rPr>
              <w:t>size = 8</w:t>
              <w:br/>
              <w:t>orders = [""] * size</w:t>
              <w:br/>
              <w:t>front = 0</w:t>
              <w:br/>
              <w:t>rear = 0</w:t>
              <w:br/>
              <w:t>orderCount = 0</w:t>
            </w:r>
          </w:p>
        </w:tc>
      </w:tr>
    </w:tbl>
    <w:p>
      <w:pPr>
        <w:pStyle w:val="Normal"/>
        <w:rPr/>
      </w:pPr>
      <w:r>
        <w:rPr/>
      </w:r>
    </w:p>
    <w:p>
      <w:pPr>
        <w:pStyle w:val="Normal"/>
        <w:keepNext/>
        <w:rPr/>
      </w:pPr>
      <w:r>
        <w:rPr/>
        <w:t>(b) Write program code for the procedure enqueue(newOrder) that adds newOrder to the rear of the queue. It must check whether the queue is full and output "Queue full" if it is. The queue is circular, so the rear pointer must wrap around.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pPr>
              <w:spacing w:after="0" w:before="0" w:line="240" w:lineRule="auto"/>
            </w:pPr>
            <w:r>
              <w:rPr>
                <w:rFonts w:ascii="Courier New" w:hAnsi="Courier New" w:eastAsia="Courier New"/>
                <w:sz w:val="20"/>
              </w:rPr>
              <w:t>def enqueue(newOrder):</w:t>
              <w:br/>
              <w:t xml:space="preserve">    global rear, orderCount</w:t>
              <w:br/>
              <w:t xml:space="preserve">    if orderCount &gt;= size:</w:t>
              <w:br/>
              <w:t xml:space="preserve">        print("Queue full")</w:t>
              <w:br/>
              <w:t xml:space="preserve">        return</w:t>
              <w:br/>
              <w:t xml:space="preserve">    orders[rear] = newOrder</w:t>
              <w:br/>
              <w:t xml:space="preserve">    orderCount += 1</w:t>
              <w:br/>
              <w:t xml:space="preserve">    rear = (rear + 1) % size</w:t>
            </w:r>
          </w:p>
        </w:tc>
      </w:tr>
    </w:tbl>
    <w:p>
      <w:pPr>
        <w:pStyle w:val="Normal"/>
        <w:rPr/>
      </w:pPr>
      <w:r>
        <w:rPr/>
      </w:r>
    </w:p>
    <w:p>
      <w:pPr>
        <w:pStyle w:val="Normal"/>
        <w:keepNext/>
        <w:rPr/>
      </w:pPr>
      <w:r>
        <w:rPr/>
        <w:t>(c) Write program code for the function dequeue() that removes and returns the order at the front of the queue. It must check whether the queue is empty and return the string "EMPTY" if it is.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pPr>
              <w:spacing w:after="0" w:before="0" w:line="240" w:lineRule="auto"/>
            </w:pPr>
            <w:r>
              <w:rPr>
                <w:rFonts w:ascii="Courier New" w:hAnsi="Courier New" w:eastAsia="Courier New"/>
                <w:sz w:val="20"/>
              </w:rPr>
              <w:t>def dequeue():</w:t>
              <w:br/>
              <w:t xml:space="preserve">    global front, orderCount</w:t>
              <w:br/>
              <w:t xml:space="preserve">    if orderCount == 0:</w:t>
              <w:br/>
              <w:t xml:space="preserve">        return "EMPTY"</w:t>
              <w:br/>
              <w:t xml:space="preserve">    order = orders[front]</w:t>
              <w:br/>
              <w:t xml:space="preserve">    front = (front + 1) % size</w:t>
              <w:br/>
              <w:t xml:space="preserve">    orderCount -= 1</w:t>
              <w:br/>
              <w:t xml:space="preserve">    return order</w:t>
            </w:r>
          </w:p>
        </w:tc>
      </w:tr>
    </w:tbl>
    <w:p>
      <w:pPr>
        <w:pStyle w:val="Normal"/>
        <w:rPr/>
      </w:pPr>
      <w:r>
        <w:rPr/>
      </w:r>
    </w:p>
    <w:p>
      <w:pPr>
        <w:pStyle w:val="Normal"/>
        <w:rPr/>
      </w:pPr>
      <w:r>
        <w:rPr/>
        <w:t>(d) Write program code for the main program that:  [10]</w:t>
      </w:r>
    </w:p>
    <w:p>
      <w:pPr>
        <w:pStyle w:val="Normal"/>
        <w:rPr/>
      </w:pPr>
      <w:r>
        <w:rPr/>
        <w:t xml:space="preserve">   </w:t>
      </w:r>
      <w:r>
        <w:rPr/>
        <w:t>enqueues the four orders "Amy", "Ben", "Cara" and "Dan", in that order</w:t>
      </w:r>
    </w:p>
    <w:p>
      <w:pPr>
        <w:pStyle w:val="Normal"/>
        <w:rPr/>
      </w:pPr>
      <w:r>
        <w:rPr/>
        <w:t xml:space="preserve">   </w:t>
      </w:r>
      <w:r>
        <w:rPr/>
        <w:t>dequeues two orders and outputs each one</w:t>
      </w:r>
    </w:p>
    <w:p>
      <w:pPr>
        <w:pStyle w:val="Normal"/>
        <w:rPr/>
      </w:pPr>
      <w:r>
        <w:rPr/>
        <w:t xml:space="preserve">   </w:t>
      </w:r>
      <w:r>
        <w:rPr/>
        <w:t>enqueues two more orders, "Eve" and "Finn"</w:t>
      </w:r>
    </w:p>
    <w:p>
      <w:pPr>
        <w:pStyle w:val="Normal"/>
        <w:rPr/>
      </w:pPr>
      <w:r>
        <w:rPr/>
        <w:t xml:space="preserve">   </w:t>
      </w:r>
      <w:r>
        <w:rPr/>
        <w:t>dequeues all the remaining orders and outputs each one</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pPr>
              <w:spacing w:after="0" w:before="0" w:line="240" w:lineRule="auto"/>
            </w:pPr>
            <w:r>
              <w:rPr>
                <w:rFonts w:ascii="Courier New" w:hAnsi="Courier New" w:eastAsia="Courier New"/>
                <w:sz w:val="20"/>
              </w:rPr>
              <w:t>for name in ["Amy", "Ben", "Cara", "Dan"]:</w:t>
              <w:br/>
              <w:t xml:space="preserve">    enqueue(name)</w:t>
              <w:br/>
              <w:br/>
              <w:t>for count in range(2):</w:t>
              <w:br/>
              <w:t xml:space="preserve">    print(dequeue())</w:t>
              <w:br/>
              <w:br/>
              <w:t>for name in ["Eve", "Finn"]:</w:t>
              <w:br/>
              <w:t xml:space="preserve">    enqueue(name)</w:t>
              <w:br/>
              <w:br/>
              <w:t>while orderCount &gt; 0:</w:t>
              <w:br/>
              <w:t xml:space="preserve">    print(dequeue())</w:t>
            </w:r>
          </w:p>
        </w:tc>
      </w:tr>
    </w:tbl>
    <w:p>
      <w:pPr>
        <w:pStyle w:val="Normal"/>
        <w:rPr/>
      </w:pPr>
      <w:r>
        <w:rPr/>
      </w:r>
    </w:p>
    <w:p>
      <w:pPr>
        <w:pStyle w:val="Normal"/>
        <w:keepNext/>
        <w:rPr/>
      </w:pPr>
      <w:r>
        <w:rPr/>
        <w:t>(e) Test your program with the data in part (d) and paste a screenshot of your output in the box below.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r/>
            <w:r>
              <w:drawing>
                <wp:inline xmlns:a="http://schemas.openxmlformats.org/drawingml/2006/main">
                  <wp:extent cx="5029200" cy="786063"/>
                  <wp:docPr id="1" name="Picture 1"/>
                  <wp:cNvGraphicFramePr>
                    <a:graphicFrameLocks noChangeAspect="1"/>
                  </wp:cNvGraphicFramePr>
                  <a:graphic>
                    <a:graphicData uri="http://schemas.openxmlformats.org/drawingml/2006/picture">
                      <pic:pic>
                        <pic:nvPicPr>
                          <pic:cNvPr id="0" name="downloads-terminal-cropped.png"/>
                          <pic:cNvPicPr/>
                        </pic:nvPicPr>
                        <pic:blipFill>
                          <a:blip r:embed="rId13"/>
                          <a:stretch>
                            <a:fillRect/>
                          </a:stretch>
                        </pic:blipFill>
                        <pic:spPr>
                          <a:xfrm>
                            <a:off x="0" y="0"/>
                            <a:ext cx="5029200" cy="786063"/>
                          </a:xfrm>
                          <a:prstGeom prst="rect"/>
                        </pic:spPr>
                      </pic:pic>
                    </a:graphicData>
                  </a:graphic>
                </wp:inline>
              </w:drawing>
            </w:r>
          </w:p>
        </w:tc>
      </w:tr>
    </w:tbl>
    <w:p>
      <w:pPr>
        <w:pStyle w:val="Normal"/>
        <w:rPr/>
      </w:pPr>
      <w:r>
        <w:rPr/>
      </w:r>
    </w:p>
    <w:p>
      <w:pPr>
        <w:pStyle w:val="Normal"/>
        <w:keepNext/>
        <w:rPr/>
      </w:pPr>
      <w:r>
        <w:rPr/>
        <w:t>(f) The program is run again. After part (d) has finished, dequeue() is called three more times. State the value returned by each call and explain your answer.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cantSplit/>
        </w:trPr>
        <w:tc>
          <w:tcPr>
            <w:tcW w:w="8312" w:type="dxa"/>
            <w:tcBorders/>
          </w:tcPr>
          <w:p>
            <w:r>
              <w:rPr>
                <w:sz w:val="22"/>
              </w:rPr>
              <w:t>Each of the three calls returns "EMPTY". Part (d) has removed all six orders, so orderCount is 0. dequeue() checks this before accessing the list and returns "EMPTY" without changing the pointers or orderCount. Therefore, the queue remains empty after every call.</w:t>
            </w:r>
          </w:p>
        </w:tc>
      </w:tr>
    </w:tbl>
    <w:p>
      <w:pPr>
        <w:pStyle w:val="Normal"/>
        <w:rPr/>
      </w:pPr>
      <w:r>
        <w:rPr/>
      </w:r>
    </w:p>
    <w:p>
      <w:pPr>
        <w:pStyle w:val="Normal"/>
        <w:rPr/>
      </w:pPr>
      <w:r>
        <w:rPr/>
      </w:r>
    </w:p>
    <w:sectPr>
      <w:headerReference w:type="even" r:id="rId2"/>
      <w:headerReference w:type="default" r:id="rId3"/>
      <w:headerReference w:type="first" r:id="rId4"/>
      <w:type w:val="nextPage"/>
      <w:pgSz w:w="11906" w:h="16838"/>
      <w:pgMar w:left="1797" w:right="1797"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ef39919-09da-4e31-846e-c76c388f1a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CF1968BFE8DF244AD5A0A534586E095" ma:contentTypeVersion="4" ma:contentTypeDescription="Create a new document." ma:contentTypeScope="" ma:versionID="b9d4dc16de791096f28f4bc3f19e2b49">
  <xsd:schema xmlns:xsd="http://www.w3.org/2001/XMLSchema" xmlns:xs="http://www.w3.org/2001/XMLSchema" xmlns:p="http://schemas.microsoft.com/office/2006/metadata/properties" xmlns:ns2="6ef39919-09da-4e31-846e-c76c388f1a7c" targetNamespace="http://schemas.microsoft.com/office/2006/metadata/properties" ma:root="true" ma:fieldsID="63b5529a19641b35d548ec9662933163" ns2:_="">
    <xsd:import namespace="6ef39919-09da-4e31-846e-c76c388f1a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f39919-09da-4e31-846e-c76c388f1a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60042-74C7-42FB-89E0-95FD0229ECCF}"/>
</file>

<file path=customXml/itemProps2.xml><?xml version="1.0" encoding="utf-8"?>
<ds:datastoreItem xmlns:ds="http://schemas.openxmlformats.org/officeDocument/2006/customXml" ds:itemID="{9957B394-067B-493D-9120-BA0929FBB8BF}"/>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3E3DDDD-EA30-4907-A330-64F6A6763E25}"/>
</file>

<file path=docProps/app.xml><?xml version="1.0" encoding="utf-8"?>
<Properties xmlns="http://schemas.openxmlformats.org/officeDocument/2006/extended-properties" xmlns:vt="http://schemas.openxmlformats.org/officeDocument/2006/docPropsVTypes">
  <Template>Normal</Template>
  <TotalTime>120</TotalTime>
  <Application>LibreOffice/25.2.7.2$Windows_X86_64 LibreOffice_project/5cbfd1ab6520636bb5f7b99185aa69bd7456825d</Application>
  <AppVersion>15.0000</AppVersion>
  <Pages>4</Pages>
  <Words>1066</Words>
  <Characters>5230</Characters>
  <CharactersWithSpaces>6843</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4</cp:revision>
  <dcterms:created xsi:type="dcterms:W3CDTF">2013-12-23T23:15:00Z</dcterms:created>
  <dcterms:modified xsi:type="dcterms:W3CDTF">2026-09-18T15:09:00Z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0x0101008CF1968BFE8DF244AD5A0A534586E095</vt:lpwstr>
  </property>
</Properties>
</file>