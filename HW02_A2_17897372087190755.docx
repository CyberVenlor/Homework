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Homework assignment 02</w:t>
      </w:r>
    </w:p>
    <w:p>
      <w:r/>
    </w:p>
    <w:p>
      <w:pPr>
        <w:jc w:val="right"/>
      </w:pPr>
      <w:commentRangeStart w:id="1"/>
      <w:r>
        <w:t>Due 2026-Sept-24</w:t>
      </w:r>
      <w:commentRangeEnd w:id="1"/>
      <w:r>
        <w:rPr>
          <w:rStyle w:val="CommentReference"/>
        </w:rPr>
        <w:commentReference w:id="1"/>
      </w:r>
    </w:p>
    <w:p>
      <w:r>
        <w:t>Answer the following questions about algorithms, recursion and abstract data types (linked list, binary tree, stack and queue), with particular emphasis on linked lists and binary trees.</w:t>
      </w:r>
    </w:p>
    <w:p>
      <w:r>
        <w:t>The marks for each question are shown in brackets [ ]. Total marks: 100.</w:t>
      </w:r>
    </w:p>
    <w:p>
      <w:r>
        <w:t>Write your answers in the answer boxes. For all programming questions, write Python code.</w:t>
      </w:r>
    </w:p>
    <w:p>
      <w:r/>
    </w:p>
    <w:p>
      <w:r>
        <w:t>Question 1 - Linked lists and arrays  (25 marks)</w:t>
      </w:r>
    </w:p>
    <w:p>
      <w:r>
        <w:t>A linked list is stored in two parallel 1D arrays. startPointer holds the index of the first node and heapStartPointer holds the index of the first free node. A null pointer is -1.</w:t>
      </w:r>
    </w:p>
    <w:tbl>
      <w:tblPr>
        <w:tblStyle w:val="aff1"/>
        <w:tblW w:type="auto" w:w="0"/>
        <w:tblLook w:firstColumn="1" w:firstRow="1" w:lastColumn="0" w:lastRow="0" w:noHBand="0" w:noVBand="1" w:val="04A0"/>
      </w:tblPr>
      <w:tblGrid>
        <w:gridCol w:w="8312"/>
      </w:tblGrid>
      <w:tr>
        <w:tc>
          <w:tcPr>
            <w:tcW w:type="dxa" w:w="8277"/>
          </w:tcPr>
          <w:p>
            <w:r>
              <w:rPr>
                <w:rFonts w:ascii="Courier New" w:hAnsi="Courier New"/>
                <w:sz w:val="19"/>
              </w:rPr>
              <w:t>DECLARE myLinkedList : ARRAY[0:7] OF INTEGER</w:t>
            </w:r>
          </w:p>
          <w:p>
            <w:r>
              <w:rPr>
                <w:rFonts w:ascii="Courier New" w:hAnsi="Courier New"/>
                <w:sz w:val="19"/>
              </w:rPr>
              <w:t>DECLARE myLinkedListPointers : ARRAY[0:7] OF INTEGER</w:t>
            </w:r>
          </w:p>
          <w:p>
            <w:r>
              <w:rPr>
                <w:rFonts w:ascii="Courier New" w:hAnsi="Courier New"/>
                <w:sz w:val="19"/>
              </w:rPr>
              <w:t>CONSTANT nullPointer = -1</w:t>
            </w:r>
          </w:p>
          <w:p>
            <w:r>
              <w:rPr>
                <w:rFonts w:ascii="Courier New" w:hAnsi="Courier New"/>
                <w:sz w:val="19"/>
              </w:rPr>
            </w:r>
          </w:p>
          <w:p>
            <w:r>
              <w:rPr>
                <w:rFonts w:ascii="Courier New" w:hAnsi="Courier New"/>
                <w:sz w:val="19"/>
              </w:rPr>
              <w:t>Index | myLinkedList | myLinkedListPointers</w:t>
            </w:r>
          </w:p>
          <w:p>
            <w:r>
              <w:rPr>
                <w:rFonts w:ascii="Courier New" w:hAnsi="Courier New"/>
                <w:sz w:val="19"/>
              </w:rPr>
              <w:t xml:space="preserve">  0   |      12      |           2</w:t>
            </w:r>
          </w:p>
          <w:p>
            <w:r>
              <w:rPr>
                <w:rFonts w:ascii="Courier New" w:hAnsi="Courier New"/>
                <w:sz w:val="19"/>
              </w:rPr>
              <w:t xml:space="preserve">  1   |              |           4</w:t>
            </w:r>
          </w:p>
          <w:p>
            <w:r>
              <w:rPr>
                <w:rFonts w:ascii="Courier New" w:hAnsi="Courier New"/>
                <w:sz w:val="19"/>
              </w:rPr>
              <w:t xml:space="preserve">  2   |      35      |           5</w:t>
            </w:r>
          </w:p>
          <w:p>
            <w:r>
              <w:rPr>
                <w:rFonts w:ascii="Courier New" w:hAnsi="Courier New"/>
                <w:sz w:val="19"/>
              </w:rPr>
              <w:t xml:space="preserve">  3   |              |           6</w:t>
            </w:r>
          </w:p>
          <w:p>
            <w:r>
              <w:rPr>
                <w:rFonts w:ascii="Courier New" w:hAnsi="Courier New"/>
                <w:sz w:val="19"/>
              </w:rPr>
              <w:t xml:space="preserve">  4   |              |           3</w:t>
            </w:r>
          </w:p>
          <w:p>
            <w:r>
              <w:rPr>
                <w:rFonts w:ascii="Courier New" w:hAnsi="Courier New"/>
                <w:sz w:val="19"/>
              </w:rPr>
              <w:t xml:space="preserve">  5   |      47      |           7</w:t>
            </w:r>
          </w:p>
          <w:p>
            <w:r>
              <w:rPr>
                <w:rFonts w:ascii="Courier New" w:hAnsi="Courier New"/>
                <w:sz w:val="19"/>
              </w:rPr>
              <w:t xml:space="preserve">  6   |              |          -1</w:t>
            </w:r>
          </w:p>
          <w:p>
            <w:r>
              <w:rPr>
                <w:rFonts w:ascii="Courier New" w:hAnsi="Courier New"/>
                <w:sz w:val="19"/>
              </w:rPr>
              <w:t xml:space="preserve">  7   |      61      |          -1</w:t>
            </w:r>
          </w:p>
          <w:p>
            <w:r>
              <w:rPr>
                <w:rFonts w:ascii="Courier New" w:hAnsi="Courier New"/>
                <w:sz w:val="19"/>
              </w:rPr>
            </w:r>
          </w:p>
          <w:p>
            <w:r>
              <w:rPr>
                <w:rFonts w:ascii="Courier New" w:hAnsi="Courier New"/>
                <w:sz w:val="19"/>
              </w:rPr>
              <w:t>startPointer = 0        heapStartPointer = 1</w:t>
            </w:r>
          </w:p>
        </w:tc>
      </w:tr>
    </w:tbl>
    <w:p/>
    <w:p>
      <w:pPr>
        <w:keepNext/>
      </w:pPr>
      <w:r>
        <w:t>(a) State the value of startPointer and explain how the program can tell which node is the last one in the list.  [4]</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commentRangeStart w:id="2"/>
            <w:r>
              <w:rPr>
                <w:rFonts w:ascii="Arial" w:hAnsi="Arial"/>
                <w:b w:val="0"/>
                <w:sz w:val="21"/>
              </w:rPr>
              <w:t xml:space="preserve"> startPointer = 0. The last node has myLinkedListPointers[node] = -1; here, node 7.</w:t>
            </w:r>
            <w:commentRangeEnd w:id="2"/>
            <w:r>
              <w:rPr>
                <w:rStyle w:val="CommentReference"/>
              </w:rPr>
              <w:commentReference w:id="2"/>
            </w:r>
          </w:p>
        </w:tc>
      </w:tr>
    </w:tbl>
    <w:p/>
    <w:p>
      <w:pPr>
        <w:keepNext/>
      </w:pPr>
      <w:r>
        <w:t>(b) Complete the trace table to show how the value 47 is found.  [6]</w:t>
      </w:r>
    </w:p>
    <w:tbl>
      <w:tblPr>
        <w:tblStyle w:val="aff1"/>
        <w:tblW w:type="auto" w:w="0"/>
        <w:tblLook w:firstColumn="1" w:firstRow="1" w:lastColumn="0" w:lastRow="0" w:noHBand="0" w:noVBand="1" w:val="04A0"/>
      </w:tblPr>
      <w:tblGrid>
        <w:gridCol w:w="1662"/>
        <w:gridCol w:w="1662"/>
        <w:gridCol w:w="1662"/>
        <w:gridCol w:w="1662"/>
        <w:gridCol w:w="1662"/>
      </w:tblGrid>
      <w:tr>
        <w:tc>
          <w:tcPr>
            <w:tcW w:type="dxa" w:w="1662"/>
          </w:tcPr>
          <w:p>
            <w:r>
              <w:t>Iteration</w:t>
            </w:r>
          </w:p>
        </w:tc>
        <w:tc>
          <w:tcPr>
            <w:tcW w:type="dxa" w:w="1662"/>
          </w:tcPr>
          <w:p>
            <w:r>
              <w:t>itemPointer</w:t>
            </w:r>
          </w:p>
        </w:tc>
        <w:tc>
          <w:tcPr>
            <w:tcW w:type="dxa" w:w="1662"/>
          </w:tcPr>
          <w:p>
            <w:r>
              <w:t>myLinkedList[itemPointer]</w:t>
            </w:r>
          </w:p>
        </w:tc>
        <w:tc>
          <w:tcPr>
            <w:tcW w:type="dxa" w:w="1662"/>
          </w:tcPr>
          <w:p>
            <w:r>
              <w:t>Found?</w:t>
            </w:r>
          </w:p>
        </w:tc>
        <w:tc>
          <w:tcPr>
            <w:tcW w:type="dxa" w:w="1662"/>
          </w:tcPr>
          <w:p>
            <w:r>
              <w:t>Next pointer</w:t>
            </w:r>
          </w:p>
        </w:tc>
      </w:tr>
      <w:tr>
        <w:tc>
          <w:tcPr>
            <w:tcW w:type="dxa" w:w="1662"/>
          </w:tcPr>
          <w:p>
            <w:pPr>
              <w:jc w:val="center"/>
            </w:pPr>
            <w:r>
              <w:rPr>
                <w:rFonts w:ascii="Arial" w:hAnsi="Arial"/>
                <w:b w:val="0"/>
                <w:sz w:val="20"/>
              </w:rPr>
              <w:t>1</w:t>
            </w:r>
          </w:p>
        </w:tc>
        <w:tc>
          <w:tcPr>
            <w:tcW w:type="dxa" w:w="1662"/>
          </w:tcPr>
          <w:p>
            <w:pPr>
              <w:jc w:val="center"/>
            </w:pPr>
            <w:r>
              <w:rPr>
                <w:rFonts w:ascii="Arial" w:hAnsi="Arial"/>
                <w:b w:val="0"/>
                <w:sz w:val="20"/>
              </w:rPr>
              <w:t>0</w:t>
            </w:r>
          </w:p>
        </w:tc>
        <w:tc>
          <w:tcPr>
            <w:tcW w:type="dxa" w:w="1662"/>
          </w:tcPr>
          <w:p>
            <w:pPr>
              <w:jc w:val="center"/>
            </w:pPr>
            <w:r>
              <w:rPr>
                <w:rFonts w:ascii="Arial" w:hAnsi="Arial"/>
                <w:b w:val="0"/>
                <w:sz w:val="20"/>
              </w:rPr>
              <w:t>12</w:t>
            </w:r>
          </w:p>
        </w:tc>
        <w:tc>
          <w:tcPr>
            <w:tcW w:type="dxa" w:w="1662"/>
          </w:tcPr>
          <w:p>
            <w:pPr>
              <w:jc w:val="center"/>
            </w:pPr>
            <w:r>
              <w:rPr>
                <w:rFonts w:ascii="Arial" w:hAnsi="Arial"/>
                <w:b w:val="0"/>
                <w:sz w:val="20"/>
              </w:rPr>
              <w:t>No</w:t>
            </w:r>
          </w:p>
        </w:tc>
        <w:tc>
          <w:tcPr>
            <w:tcW w:type="dxa" w:w="1662"/>
          </w:tcPr>
          <w:p>
            <w:pPr>
              <w:jc w:val="center"/>
            </w:pPr>
            <w:r>
              <w:rPr>
                <w:rFonts w:ascii="Arial" w:hAnsi="Arial"/>
                <w:b w:val="0"/>
                <w:sz w:val="20"/>
              </w:rPr>
              <w:t>2</w:t>
            </w:r>
          </w:p>
        </w:tc>
      </w:tr>
      <w:tr>
        <w:tc>
          <w:tcPr>
            <w:tcW w:type="dxa" w:w="1662"/>
          </w:tcPr>
          <w:p>
            <w:pPr>
              <w:jc w:val="center"/>
            </w:pPr>
            <w:r>
              <w:rPr>
                <w:rFonts w:ascii="Arial" w:hAnsi="Arial"/>
                <w:b w:val="0"/>
                <w:sz w:val="20"/>
              </w:rPr>
              <w:t>2</w:t>
            </w:r>
          </w:p>
        </w:tc>
        <w:tc>
          <w:tcPr>
            <w:tcW w:type="dxa" w:w="1662"/>
          </w:tcPr>
          <w:p>
            <w:pPr>
              <w:jc w:val="center"/>
            </w:pPr>
            <w:r>
              <w:rPr>
                <w:rFonts w:ascii="Arial" w:hAnsi="Arial"/>
                <w:b w:val="0"/>
                <w:sz w:val="20"/>
              </w:rPr>
              <w:t>2</w:t>
            </w:r>
          </w:p>
        </w:tc>
        <w:tc>
          <w:tcPr>
            <w:tcW w:type="dxa" w:w="1662"/>
          </w:tcPr>
          <w:p>
            <w:pPr>
              <w:jc w:val="center"/>
            </w:pPr>
            <w:r>
              <w:rPr>
                <w:rFonts w:ascii="Arial" w:hAnsi="Arial"/>
                <w:b w:val="0"/>
                <w:sz w:val="20"/>
              </w:rPr>
              <w:t>35</w:t>
            </w:r>
          </w:p>
        </w:tc>
        <w:tc>
          <w:tcPr>
            <w:tcW w:type="dxa" w:w="1662"/>
          </w:tcPr>
          <w:p>
            <w:pPr>
              <w:jc w:val="center"/>
            </w:pPr>
            <w:r>
              <w:rPr>
                <w:rFonts w:ascii="Arial" w:hAnsi="Arial"/>
                <w:b w:val="0"/>
                <w:sz w:val="20"/>
              </w:rPr>
              <w:t>No</w:t>
            </w:r>
          </w:p>
        </w:tc>
        <w:tc>
          <w:tcPr>
            <w:tcW w:type="dxa" w:w="1662"/>
          </w:tcPr>
          <w:p>
            <w:pPr>
              <w:jc w:val="center"/>
            </w:pPr>
            <w:r>
              <w:rPr>
                <w:rFonts w:ascii="Arial" w:hAnsi="Arial"/>
                <w:b w:val="0"/>
                <w:sz w:val="20"/>
              </w:rPr>
              <w:t>5</w:t>
            </w:r>
          </w:p>
        </w:tc>
      </w:tr>
      <w:tr>
        <w:tc>
          <w:tcPr>
            <w:tcW w:type="dxa" w:w="1662"/>
          </w:tcPr>
          <w:p>
            <w:pPr>
              <w:jc w:val="center"/>
            </w:pPr>
            <w:r>
              <w:rPr>
                <w:rFonts w:ascii="Arial" w:hAnsi="Arial"/>
                <w:b w:val="0"/>
                <w:sz w:val="20"/>
              </w:rPr>
              <w:t>3</w:t>
            </w:r>
          </w:p>
        </w:tc>
        <w:tc>
          <w:tcPr>
            <w:tcW w:type="dxa" w:w="1662"/>
          </w:tcPr>
          <w:p>
            <w:pPr>
              <w:jc w:val="center"/>
            </w:pPr>
            <w:r>
              <w:rPr>
                <w:rFonts w:ascii="Arial" w:hAnsi="Arial"/>
                <w:b w:val="0"/>
                <w:sz w:val="20"/>
              </w:rPr>
              <w:t>5</w:t>
            </w:r>
          </w:p>
        </w:tc>
        <w:tc>
          <w:tcPr>
            <w:tcW w:type="dxa" w:w="1662"/>
          </w:tcPr>
          <w:p>
            <w:pPr>
              <w:jc w:val="center"/>
            </w:pPr>
            <w:r>
              <w:rPr>
                <w:rFonts w:ascii="Arial" w:hAnsi="Arial"/>
                <w:b w:val="0"/>
                <w:sz w:val="20"/>
              </w:rPr>
              <w:t>47</w:t>
            </w:r>
          </w:p>
        </w:tc>
        <w:tc>
          <w:tcPr>
            <w:tcW w:type="dxa" w:w="1662"/>
          </w:tcPr>
          <w:p>
            <w:pPr>
              <w:jc w:val="center"/>
            </w:pPr>
            <w:r>
              <w:rPr>
                <w:rFonts w:ascii="Arial" w:hAnsi="Arial"/>
                <w:b w:val="0"/>
                <w:sz w:val="20"/>
              </w:rPr>
              <w:t>Yes</w:t>
            </w:r>
          </w:p>
        </w:tc>
        <w:tc>
          <w:tcPr>
            <w:tcW w:type="dxa" w:w="1662"/>
          </w:tcPr>
          <w:p>
            <w:pPr>
              <w:jc w:val="center"/>
            </w:pPr>
            <w:r>
              <w:rPr>
                <w:rFonts w:ascii="Arial" w:hAnsi="Arial"/>
                <w:b w:val="0"/>
                <w:sz w:val="20"/>
              </w:rPr>
              <w:t>7</w:t>
            </w:r>
          </w:p>
        </w:tc>
      </w:tr>
    </w:tbl>
    <w:p/>
    <w:p>
      <w:pPr>
        <w:keepNext/>
      </w:pPr>
      <w:r>
        <w:t>(c) A new value is to be added to the END of the list. State the two pointer values that must be changed, and say what each is changed to.  [4]</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myLinkedListPointers[7]: -1 → 1; new node link myLinkedListPointers[1] = -1.</w:t>
              <w:br/>
            </w:r>
            <w:r>
              <w:rPr>
                <w:rFonts w:ascii="Arial" w:hAnsi="Arial"/>
                <w:b w:val="0"/>
                <w:sz w:val="21"/>
              </w:rPr>
              <w:t xml:space="preserve"> heapStartPointer advances from 1 to 4, the next free index.</w:t>
            </w:r>
          </w:p>
        </w:tc>
      </w:tr>
    </w:tbl>
    <w:p/>
    <w:p>
      <w:pPr>
        <w:keepNext/>
      </w:pPr>
      <w:r>
        <w:t>(d) Explain what happens to heapStartPointer when a node is taken from the free list (heap).  [4]</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It moves to the next free index given by the allocated node’s pointer. Here: 1 → 4.</w:t>
            </w:r>
          </w:p>
        </w:tc>
      </w:tr>
    </w:tbl>
    <w:p/>
    <w:p>
      <w:pPr>
        <w:keepNext/>
      </w:pPr>
      <w:r>
        <w:t>(e) State two advantages of using a linked list rather than an array to store data.  [4]</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Flexible size within available memory; insertion/deletion changes links without shifting other data.</w:t>
            </w:r>
          </w:p>
        </w:tc>
      </w:tr>
    </w:tbl>
    <w:p/>
    <w:p>
      <w:pPr>
        <w:keepNext/>
      </w:pPr>
      <w:r>
        <w:t>(f) State one disadvantage of a linked list compared with an array.  [3]</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Access is sequential: reaching a node requires following links from the head, so there is no direct index access.</w:t>
            </w:r>
          </w:p>
        </w:tc>
      </w:tr>
    </w:tbl>
    <w:p/>
    <w:p>
      <w:r/>
    </w:p>
    <w:p>
      <w:r>
        <w:t>Question 2 - Linked list pseudocode  (35 marks)</w:t>
      </w:r>
    </w:p>
    <w:p>
      <w:r>
        <w:t>The linked list in Question 1 is used again. The variables startPointer, heapStartPointer and nullPointer are global, and the two arrays are named myLinkedList and myLinkedListPointers.</w:t>
      </w:r>
    </w:p>
    <w:p>
      <w:pPr>
        <w:keepNext/>
      </w:pPr>
      <w:r>
        <w:t>(a) Write pseudocode for the function countNodes() that returns the number of nodes currently stored in the list.  [8]</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commentRangeStart w:id="3"/>
            <w:r>
              <w:rPr>
                <w:rFonts w:ascii="Courier New" w:hAnsi="Courier New"/>
                <w:b w:val="0"/>
                <w:sz w:val="18"/>
              </w:rPr>
              <w:t>FUNCTION countNodes()</w:t>
              <w:br/>
            </w:r>
            <w:r>
              <w:rPr>
                <w:rFonts w:ascii="Courier New" w:hAnsi="Courier New"/>
                <w:b w:val="0"/>
                <w:sz w:val="18"/>
              </w:rPr>
              <w:t xml:space="preserve">    count ← 0</w:t>
              <w:br/>
            </w:r>
            <w:r>
              <w:rPr>
                <w:rFonts w:ascii="Courier New" w:hAnsi="Courier New"/>
                <w:b w:val="0"/>
                <w:sz w:val="18"/>
              </w:rPr>
              <w:t xml:space="preserve">    p ← startPointer</w:t>
              <w:br/>
            </w:r>
            <w:r>
              <w:rPr>
                <w:rFonts w:ascii="Courier New" w:hAnsi="Courier New"/>
                <w:b w:val="0"/>
                <w:sz w:val="18"/>
              </w:rPr>
              <w:t xml:space="preserve">    WHILE p &lt;&gt; nullPointer</w:t>
              <w:br/>
            </w:r>
            <w:r>
              <w:rPr>
                <w:rFonts w:ascii="Courier New" w:hAnsi="Courier New"/>
                <w:b w:val="0"/>
                <w:sz w:val="18"/>
              </w:rPr>
              <w:t xml:space="preserve">        count ← count + 1; p ← myLinkedListPointers[p]</w:t>
              <w:br/>
            </w:r>
            <w:r>
              <w:rPr>
                <w:rFonts w:ascii="Courier New" w:hAnsi="Courier New"/>
                <w:b w:val="0"/>
                <w:sz w:val="18"/>
              </w:rPr>
              <w:t xml:space="preserve">    ENDWHILE</w:t>
              <w:br/>
            </w:r>
            <w:r>
              <w:rPr>
                <w:rFonts w:ascii="Courier New" w:hAnsi="Courier New"/>
                <w:b w:val="0"/>
                <w:sz w:val="18"/>
              </w:rPr>
              <w:t xml:space="preserve">    RETURN count</w:t>
              <w:br/>
            </w:r>
            <w:r>
              <w:rPr>
                <w:rFonts w:ascii="Courier New" w:hAnsi="Courier New"/>
                <w:b w:val="0"/>
                <w:sz w:val="18"/>
              </w:rPr>
              <w:t>ENDFUNCTION</w:t>
            </w:r>
            <w:commentRangeEnd w:id="3"/>
            <w:r>
              <w:rPr>
                <w:rStyle w:val="CommentReference"/>
              </w:rPr>
              <w:commentReference w:id="3"/>
            </w:r>
          </w:p>
        </w:tc>
      </w:tr>
    </w:tbl>
    <w:p/>
    <w:p>
      <w:pPr>
        <w:keepNext/>
      </w:pPr>
      <w:r>
        <w:t>(b) Write pseudocode for the function findMax() that returns the largest value stored in the list, or -1 if the list is empty.  [10]</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commentRangeStart w:id="4"/>
            <w:r>
              <w:rPr>
                <w:rFonts w:ascii="Courier New" w:hAnsi="Courier New"/>
                <w:b w:val="0"/>
                <w:sz w:val="17"/>
              </w:rPr>
              <w:t>FUNCTION findMax()</w:t>
              <w:br/>
            </w:r>
            <w:r>
              <w:rPr>
                <w:rFonts w:ascii="Courier New" w:hAnsi="Courier New"/>
                <w:b w:val="0"/>
                <w:sz w:val="17"/>
              </w:rPr>
              <w:t xml:space="preserve">    IF startPointer = nullPointer THEN RETURN -1</w:t>
              <w:br/>
            </w:r>
            <w:r>
              <w:rPr>
                <w:rFonts w:ascii="Courier New" w:hAnsi="Courier New"/>
                <w:b w:val="0"/>
                <w:sz w:val="17"/>
              </w:rPr>
              <w:t xml:space="preserve">    maxValue ← myLinkedList[startPointer]</w:t>
              <w:br/>
            </w:r>
            <w:r>
              <w:rPr>
                <w:rFonts w:ascii="Courier New" w:hAnsi="Courier New"/>
                <w:b w:val="0"/>
                <w:sz w:val="17"/>
              </w:rPr>
              <w:t xml:space="preserve">    p ← startPointer</w:t>
              <w:br/>
            </w:r>
            <w:r>
              <w:rPr>
                <w:rFonts w:ascii="Courier New" w:hAnsi="Courier New"/>
                <w:b w:val="0"/>
                <w:sz w:val="17"/>
              </w:rPr>
              <w:t xml:space="preserve">    WHILE p &lt;&gt; nullPointer</w:t>
              <w:br/>
            </w:r>
            <w:r>
              <w:rPr>
                <w:rFonts w:ascii="Courier New" w:hAnsi="Courier New"/>
                <w:b w:val="0"/>
                <w:sz w:val="17"/>
              </w:rPr>
              <w:t xml:space="preserve">        IF myLinkedList[p] &gt; maxValue THEN maxValue ← myLinkedList[p]</w:t>
              <w:br/>
            </w:r>
            <w:r>
              <w:rPr>
                <w:rFonts w:ascii="Courier New" w:hAnsi="Courier New"/>
                <w:b w:val="0"/>
                <w:sz w:val="17"/>
              </w:rPr>
              <w:t xml:space="preserve">        p ← myLinkedListPointers[p]</w:t>
              <w:br/>
            </w:r>
            <w:r>
              <w:rPr>
                <w:rFonts w:ascii="Courier New" w:hAnsi="Courier New"/>
                <w:b w:val="0"/>
                <w:sz w:val="17"/>
              </w:rPr>
              <w:t xml:space="preserve">    ENDWHILE</w:t>
              <w:br/>
            </w:r>
            <w:r>
              <w:rPr>
                <w:rFonts w:ascii="Courier New" w:hAnsi="Courier New"/>
                <w:b w:val="0"/>
                <w:sz w:val="17"/>
              </w:rPr>
              <w:t xml:space="preserve">    RETURN maxValue</w:t>
              <w:br/>
            </w:r>
            <w:r>
              <w:rPr>
                <w:rFonts w:ascii="Courier New" w:hAnsi="Courier New"/>
                <w:b w:val="0"/>
                <w:sz w:val="17"/>
              </w:rPr>
              <w:t>ENDFUNCTION</w:t>
            </w:r>
            <w:commentRangeEnd w:id="4"/>
            <w:r>
              <w:rPr>
                <w:rStyle w:val="CommentReference"/>
              </w:rPr>
              <w:commentReference w:id="4"/>
            </w:r>
          </w:p>
        </w:tc>
      </w:tr>
    </w:tbl>
    <w:p/>
    <w:p>
      <w:pPr>
        <w:keepNext/>
      </w:pPr>
      <w:r>
        <w:t>(c) Write pseudocode for the procedure insertAtEnd(itemAdd) that adds itemAdd as the last node in the list. It must check whether the list is full.  [12]</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Courier New" w:hAnsi="Courier New"/>
                <w:b w:val="0"/>
                <w:sz w:val="17"/>
              </w:rPr>
              <w:t>PROCEDURE insertAtEnd(itemAdd)</w:t>
              <w:br/>
            </w:r>
            <w:r>
              <w:rPr>
                <w:rFonts w:ascii="Courier New" w:hAnsi="Courier New"/>
                <w:b w:val="0"/>
                <w:sz w:val="17"/>
              </w:rPr>
              <w:t xml:space="preserve">    IF heapStartPointer = nullPointer THEN OUTPUT "List is full"; RETURN</w:t>
              <w:br/>
            </w:r>
            <w:r>
              <w:rPr>
                <w:rFonts w:ascii="Courier New" w:hAnsi="Courier New"/>
                <w:b w:val="0"/>
                <w:sz w:val="17"/>
              </w:rPr>
              <w:t xml:space="preserve">    newPointer ← heapStartPointer</w:t>
              <w:br/>
            </w:r>
            <w:r>
              <w:rPr>
                <w:rFonts w:ascii="Courier New" w:hAnsi="Courier New"/>
                <w:b w:val="0"/>
                <w:sz w:val="17"/>
              </w:rPr>
              <w:t xml:space="preserve">    heapStartPointer ← myLinkedListPointers[newPointer]</w:t>
              <w:br/>
            </w:r>
            <w:r>
              <w:rPr>
                <w:rFonts w:ascii="Courier New" w:hAnsi="Courier New"/>
                <w:b w:val="0"/>
                <w:sz w:val="17"/>
              </w:rPr>
              <w:t xml:space="preserve">    myLinkedList[newPointer] ← itemAdd</w:t>
              <w:br/>
            </w:r>
            <w:r>
              <w:rPr>
                <w:rFonts w:ascii="Courier New" w:hAnsi="Courier New"/>
                <w:b w:val="0"/>
                <w:sz w:val="17"/>
              </w:rPr>
              <w:t xml:space="preserve">    myLinkedListPointers[newPointer] ← nullPointer</w:t>
              <w:br/>
            </w:r>
            <w:r>
              <w:rPr>
                <w:rFonts w:ascii="Courier New" w:hAnsi="Courier New"/>
                <w:b w:val="0"/>
                <w:sz w:val="17"/>
              </w:rPr>
              <w:t xml:space="preserve">    IF startPointer = nullPointer THEN startPointer ← newPointer</w:t>
              <w:br/>
            </w:r>
            <w:r>
              <w:rPr>
                <w:rFonts w:ascii="Courier New" w:hAnsi="Courier New"/>
                <w:b w:val="0"/>
                <w:sz w:val="17"/>
              </w:rPr>
              <w:t xml:space="preserve">    ELSE</w:t>
              <w:br/>
            </w:r>
            <w:r>
              <w:rPr>
                <w:rFonts w:ascii="Courier New" w:hAnsi="Courier New"/>
                <w:b w:val="0"/>
                <w:sz w:val="17"/>
              </w:rPr>
              <w:t xml:space="preserve">        p ← startPointer</w:t>
              <w:br/>
            </w:r>
            <w:r>
              <w:rPr>
                <w:rFonts w:ascii="Courier New" w:hAnsi="Courier New"/>
                <w:b w:val="0"/>
                <w:sz w:val="17"/>
              </w:rPr>
              <w:t xml:space="preserve">        WHILE myLinkedListPointers[p] &lt;&gt; nullPointer</w:t>
              <w:br/>
            </w:r>
            <w:r>
              <w:rPr>
                <w:rFonts w:ascii="Courier New" w:hAnsi="Courier New"/>
                <w:b w:val="0"/>
                <w:sz w:val="17"/>
              </w:rPr>
              <w:t xml:space="preserve">            p ← myLinkedListPointers[p]</w:t>
              <w:br/>
            </w:r>
            <w:r>
              <w:rPr>
                <w:rFonts w:ascii="Courier New" w:hAnsi="Courier New"/>
                <w:b w:val="0"/>
                <w:sz w:val="17"/>
              </w:rPr>
              <w:t xml:space="preserve">        ENDWHILE</w:t>
              <w:br/>
            </w:r>
            <w:r>
              <w:rPr>
                <w:rFonts w:ascii="Courier New" w:hAnsi="Courier New"/>
                <w:b w:val="0"/>
                <w:sz w:val="17"/>
              </w:rPr>
              <w:t xml:space="preserve">        myLinkedListPointers[p] ← newPointer</w:t>
              <w:br/>
            </w:r>
            <w:r>
              <w:rPr>
                <w:rFonts w:ascii="Courier New" w:hAnsi="Courier New"/>
                <w:b w:val="0"/>
                <w:sz w:val="17"/>
              </w:rPr>
              <w:t xml:space="preserve">    ENDIF</w:t>
              <w:br/>
            </w:r>
            <w:r>
              <w:rPr>
                <w:rFonts w:ascii="Courier New" w:hAnsi="Courier New"/>
                <w:b w:val="0"/>
                <w:sz w:val="17"/>
              </w:rPr>
              <w:t>ENDPROCEDURE</w:t>
            </w:r>
          </w:p>
        </w:tc>
      </w:tr>
    </w:tbl>
    <w:p/>
    <w:p>
      <w:pPr>
        <w:keepNext/>
      </w:pPr>
      <w:r>
        <w:t>(d) Explain why insertAtEnd() must traverse the list, whereas inserting at the start of the list does not.  [5]</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commentRangeStart w:id="5"/>
            <w:r>
              <w:rPr>
                <w:rFonts w:ascii="Arial" w:hAnsi="Arial"/>
                <w:b w:val="0"/>
                <w:sz w:val="21"/>
              </w:rPr>
              <w:t xml:space="preserve"> End insertion follows links to the tail because no tail pointer is stored. Start insertion uses startPointer directly: set new.next to it, then update startPointer.</w:t>
            </w:r>
            <w:commentRangeEnd w:id="5"/>
            <w:r>
              <w:rPr>
                <w:rStyle w:val="CommentReference"/>
              </w:rPr>
              <w:commentReference w:id="5"/>
            </w:r>
          </w:p>
        </w:tc>
      </w:tr>
    </w:tbl>
    <w:p/>
    <w:p>
      <w:r/>
    </w:p>
    <w:p>
      <w:r>
        <w:t>Question 3 - Binary tree  (25 marks)</w:t>
      </w:r>
    </w:p>
    <w:p>
      <w:pPr>
        <w:keepNext/>
      </w:pPr>
      <w:r>
        <w:t>(a) The following values are inserted, in this order, into an initially empty binary search tree: 50, 30, 70, 20, 40, 60, 80. Draw the resulting binary search tree in the box below.  [8]</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Courier New" w:hAnsi="Courier New"/>
                <w:b w:val="0"/>
                <w:sz w:val="22"/>
              </w:rPr>
              <w:t xml:space="preserve">        50</w:t>
              <w:br/>
            </w:r>
            <w:r>
              <w:rPr>
                <w:rFonts w:ascii="Courier New" w:hAnsi="Courier New"/>
                <w:b w:val="0"/>
                <w:sz w:val="22"/>
              </w:rPr>
              <w:t xml:space="preserve">       /  \</w:t>
              <w:br/>
            </w:r>
            <w:r>
              <w:rPr>
                <w:rFonts w:ascii="Courier New" w:hAnsi="Courier New"/>
                <w:b w:val="0"/>
                <w:sz w:val="22"/>
              </w:rPr>
              <w:t xml:space="preserve">     30    70</w:t>
              <w:br/>
            </w:r>
            <w:r>
              <w:rPr>
                <w:rFonts w:ascii="Courier New" w:hAnsi="Courier New"/>
                <w:b w:val="0"/>
                <w:sz w:val="22"/>
              </w:rPr>
              <w:t xml:space="preserve">    / \    / \</w:t>
              <w:br/>
            </w:r>
            <w:r>
              <w:rPr>
                <w:rFonts w:ascii="Courier New" w:hAnsi="Courier New"/>
                <w:b w:val="0"/>
                <w:sz w:val="22"/>
              </w:rPr>
              <w:t xml:space="preserve">   20  40  60  80</w:t>
            </w:r>
          </w:p>
        </w:tc>
      </w:tr>
    </w:tbl>
    <w:p/>
    <w:p>
      <w:pPr>
        <w:keepNext/>
      </w:pPr>
      <w:r>
        <w:t>(b) For the tree you have drawn, state the value of the root node, name all of the leaf nodes, and state the level of the node 60.  [6]</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Root: 50. Leaves: 20, 40, 60, 80. Node 60 is at level 3 (root = level 1).</w:t>
            </w:r>
          </w:p>
        </w:tc>
      </w:tr>
    </w:tbl>
    <w:p/>
    <w:p>
      <w:pPr>
        <w:keepNext/>
      </w:pPr>
      <w:r>
        <w:t>(c) State the height (depth) of the tree.  [3]</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Height = 2 edges (3 levels, counting the root level as 1).</w:t>
            </w:r>
          </w:p>
        </w:tc>
      </w:tr>
    </w:tbl>
    <w:p/>
    <w:p>
      <w:pPr>
        <w:keepNext/>
      </w:pPr>
      <w:r>
        <w:t>(d) Explain how the value 40 is found in the tree, naming each node that is visited.  [5]</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Visit 50 → 30 → 40: go left at 50 because 40 &lt; 50, then right at 30 because 40 &gt; 30.</w:t>
            </w:r>
          </w:p>
        </w:tc>
      </w:tr>
    </w:tbl>
    <w:p/>
    <w:p>
      <w:pPr>
        <w:keepNext/>
      </w:pPr>
      <w:r>
        <w:t>(e) The values 10, 20, 30, 40 and 50 are inserted in that order into a new binary search tree. Explain why searching this tree would be less efficient than searching the tree in part (a).  [3]</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Arial" w:hAnsi="Arial"/>
                <w:b w:val="0"/>
                <w:sz w:val="21"/>
              </w:rPr>
              <w:t xml:space="preserve"> Ascending insertion makes a right-only chain of 5 nodes, so search may take 5 comparisons (O(n)).</w:t>
              <w:br/>
            </w:r>
            <w:r>
              <w:rPr>
                <w:rFonts w:ascii="Arial" w:hAnsi="Arial"/>
                <w:b w:val="0"/>
                <w:sz w:val="21"/>
              </w:rPr>
              <w:t xml:space="preserve"> Part (a) is balanced (height 2 edges), so search takes fewer steps (O(log n)).</w:t>
            </w:r>
          </w:p>
        </w:tc>
      </w:tr>
    </w:tbl>
    <w:p/>
    <w:p>
      <w:r/>
    </w:p>
    <w:p>
      <w:pPr>
        <w:keepNext/>
      </w:pPr>
      <w:r>
        <w:t>Question 4 - Stack programming  (15 marks)</w:t>
      </w:r>
    </w:p>
    <w:p>
      <w:pPr>
        <w:keepNext/>
      </w:pPr>
      <w:r>
        <w:t>(a) A stack is used to check whether a string of brackets is balanced. A string is balanced if every "(" has a matching ")" in the correct order. Write program code for the function is_balanced(text) that returns True if text is balanced and False otherwise. You must use a Python list as a stack.  [10]</w:t>
      </w:r>
    </w:p>
    <w:tbl>
      <w:tblPr>
        <w:tblStyle w:val="aff1"/>
        <w:tblW w:type="auto" w:w="0"/>
        <w:tblLook w:firstColumn="1" w:firstRow="1" w:lastColumn="0" w:lastRow="0" w:noHBand="0" w:noVBand="1" w:val="04A0"/>
      </w:tblPr>
      <w:tblGrid>
        <w:gridCol w:w="8312"/>
      </w:tblGrid>
      <w:tr>
        <w:tc>
          <w:tcPr>
            <w:tcW w:type="dxa" w:w="8277"/>
          </w:tcPr>
          <w:p>
            <w:pPr>
              <w:spacing w:before="0" w:after="0" w:line="240" w:lineRule="auto"/>
            </w:pPr>
            <w:r>
              <w:rPr>
                <w:rFonts w:ascii="Courier New" w:hAnsi="Courier New"/>
                <w:b w:val="0"/>
                <w:sz w:val="19"/>
              </w:rPr>
              <w:t>def is_balanced(text):</w:t>
              <w:br/>
            </w:r>
            <w:r>
              <w:rPr>
                <w:rFonts w:ascii="Courier New" w:hAnsi="Courier New"/>
                <w:b w:val="0"/>
                <w:sz w:val="19"/>
              </w:rPr>
              <w:t xml:space="preserve">    stack = []</w:t>
              <w:br/>
            </w:r>
            <w:r>
              <w:rPr>
                <w:rFonts w:ascii="Courier New" w:hAnsi="Courier New"/>
                <w:b w:val="0"/>
                <w:sz w:val="19"/>
              </w:rPr>
              <w:t xml:space="preserve">    for ch in text:</w:t>
              <w:br/>
            </w:r>
            <w:r>
              <w:rPr>
                <w:rFonts w:ascii="Courier New" w:hAnsi="Courier New"/>
                <w:b w:val="0"/>
                <w:sz w:val="19"/>
              </w:rPr>
              <w:t xml:space="preserve">        if ch == "(":</w:t>
              <w:br/>
            </w:r>
            <w:r>
              <w:rPr>
                <w:rFonts w:ascii="Courier New" w:hAnsi="Courier New"/>
                <w:b w:val="0"/>
                <w:sz w:val="19"/>
              </w:rPr>
              <w:t xml:space="preserve">            stack.append(ch)</w:t>
              <w:br/>
            </w:r>
            <w:r>
              <w:rPr>
                <w:rFonts w:ascii="Courier New" w:hAnsi="Courier New"/>
                <w:b w:val="0"/>
                <w:sz w:val="19"/>
              </w:rPr>
              <w:t xml:space="preserve">        elif ch == ")":</w:t>
              <w:br/>
            </w:r>
            <w:r>
              <w:rPr>
                <w:rFonts w:ascii="Courier New" w:hAnsi="Courier New"/>
                <w:b w:val="0"/>
                <w:sz w:val="19"/>
              </w:rPr>
              <w:t xml:space="preserve">            if not stack: return False</w:t>
              <w:br/>
            </w:r>
            <w:r>
              <w:rPr>
                <w:rFonts w:ascii="Courier New" w:hAnsi="Courier New"/>
                <w:b w:val="0"/>
                <w:sz w:val="19"/>
              </w:rPr>
              <w:t xml:space="preserve">            stack.pop()</w:t>
              <w:br/>
            </w:r>
            <w:r>
              <w:rPr>
                <w:rFonts w:ascii="Courier New" w:hAnsi="Courier New"/>
                <w:b w:val="0"/>
                <w:sz w:val="19"/>
              </w:rPr>
              <w:t xml:space="preserve">    return not stack</w:t>
            </w:r>
          </w:p>
        </w:tc>
      </w:tr>
    </w:tbl>
    <w:p/>
    <w:p>
      <w:pPr>
        <w:keepNext/>
      </w:pPr>
      <w:r>
        <w:t>(b) Test your program with the three strings "(())", "(()" and "()()" and paste a screenshot of your output in the box below.  [5]</w:t>
      </w:r>
    </w:p>
    <w:tbl>
      <w:tblPr>
        <w:tblStyle w:val="aff1"/>
        <w:tblW w:type="auto" w:w="0"/>
        <w:tblLook w:firstColumn="1" w:firstRow="1" w:lastColumn="0" w:lastRow="0" w:noHBand="0" w:noVBand="1" w:val="04A0"/>
      </w:tblPr>
      <w:tblGrid>
        <w:gridCol w:w="8312"/>
      </w:tblGrid>
      <w:tr>
        <w:tc>
          <w:tcPr>
            <w:tcW w:type="dxa" w:w="8277"/>
          </w:tcPr>
          <w:p>
            <w:pPr>
              <w:spacing w:before="0" w:after="0"/>
              <w:jc w:val="center"/>
            </w:pPr>
            <w:r>
              <w:drawing>
                <wp:inline xmlns:a="http://schemas.openxmlformats.org/drawingml/2006/main" xmlns:pic="http://schemas.openxmlformats.org/drawingml/2006/picture">
                  <wp:extent cx="5303520" cy="952836"/>
                  <wp:docPr id="1" name="Picture 1"/>
                  <wp:cNvGraphicFramePr>
                    <a:graphicFrameLocks noChangeAspect="1"/>
                  </wp:cNvGraphicFramePr>
                  <a:graphic>
                    <a:graphicData uri="http://schemas.openxmlformats.org/drawingml/2006/picture">
                      <pic:pic>
                        <pic:nvPicPr>
                          <pic:cNvPr id="0" name="balance_test_output.png"/>
                          <pic:cNvPicPr/>
                        </pic:nvPicPr>
                        <pic:blipFill>
                          <a:blip r:embed="rId11"/>
                          <a:stretch>
                            <a:fillRect/>
                          </a:stretch>
                        </pic:blipFill>
                        <pic:spPr>
                          <a:xfrm>
                            <a:off x="0" y="0"/>
                            <a:ext cx="5303520" cy="952836"/>
                          </a:xfrm>
                          <a:prstGeom prst="rect"/>
                        </pic:spPr>
                      </pic:pic>
                    </a:graphicData>
                  </a:graphic>
                </wp:inline>
              </w:drawing>
            </w:r>
          </w:p>
        </w:tc>
      </w:tr>
    </w:tbl>
    <w:p/>
    <w:p>
      <w:r/>
    </w:p>
    <w:sectPr w:rsidR="00192839" w:rsidSect="00034616">
      <w:headerReference w:type="default" r:id="rId8"/>
      <w:pgSz w:w="11906" w:h="16838"/>
      <w:pgMar w:top="1440" w:right="1797" w:bottom="1440" w:left="1797" w:header="720" w:footer="720" w:gutter="0"/>
      <w:cols w:space="720"/>
      <w:docGrid w:linePitch="360"/>
    </w:sectPr>
  </w:body>
</w:document>
</file>

<file path=word/comments.xml><?xml version="1.0" encoding="utf-8"?>
<w:comments xmlns:w="http://schemas.openxmlformats.org/wordprocessingml/2006/main">
  <w:comment w:id="1" w:author="Teacher" w:date="2026-09-27T11:00:00Z" w:initials="T">
    <w:p>
      <w:r>
        <w:t xml:space="preserve">Late submission: this homework was due on 24 September 2026 but was uploaded on 26 September 2026, two days late. A penalty of 20 marks has been applied: 95 - 20 = 75. The work itself was marked normally, so the comments below show the marks your answers earned before the penalty.</w:t>
      </w:r>
    </w:p>
  </w:comment>
  <w:comment w:id="2" w:author="Teacher" w:date="2026-09-27T11:00:00Z" w:initials="T">
    <w:p>
      <w:r>
        <w:t xml:space="preserve">3/4 - startPointer = 0 is correct, and you correctly state that the last node is the one whose pointer is -1 and identify it as node 7. The mark lost is for the other half of the explanation: how the program gets there - it must start at startPointer and follow the next pointer from each node in turn until it meets -1. (-1)</w:t>
      </w:r>
    </w:p>
  </w:comment>
  <w:comment w:id="3" w:author="Teacher" w:date="2026-09-27T11:00:00Z" w:initials="T">
    <w:p>
      <w:r>
        <w:t xml:space="preserve">6/8 - The initialisation, the WHILE loop that follows the pointers, and the counter and return are all correct. Two marks are lost in the header. First, a FUNCTION must state what it returns, so the first line should be FUNCTION countNodes() RETURNS INTEGER. Second, there are no DECLARE statements for count and p - CIE pseudocode requires the variables to be declared before they are used. (-2)</w:t>
      </w:r>
    </w:p>
  </w:comment>
  <w:comment w:id="4" w:author="Teacher" w:date="2026-09-27T11:00:00Z" w:initials="T">
    <w:p>
      <w:r>
        <w:t xml:space="preserve">9/10 - A complete and correct answer: the empty-list check returning -1, initialising maxValue from the first node, the loop that traverses the whole list, and the update and return are all right. The mark lost is in the header - a FUNCTION must state what it returns, so the first line should be FUNCTION findMax() RETURNS INTEGER. (-1)</w:t>
      </w:r>
    </w:p>
  </w:comment>
  <w:comment w:id="5" w:author="Teacher" w:date="2026-09-27T11:00:00Z" w:initials="T">
    <w:p>
      <w:r>
        <w:t xml:space="preserve">4/5 - You have the essential point: the end insertion must follow the links to the tail because no tail pointer is stored, while inserting at the start only needs startPointer. The missing mark is for saying why the last node has to be found at all - the new node must be linked to it, and that is what forces the traversal. (-1)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A5BE4" w14:textId="77777777" w:rsidR="00EB32A6" w:rsidRDefault="00EB32A6">
      <w:pPr>
        <w:spacing w:line="240" w:lineRule="auto"/>
      </w:pPr>
      <w:r>
        <w:separator/>
      </w:r>
    </w:p>
  </w:endnote>
  <w:endnote w:type="continuationSeparator" w:id="0">
    <w:p w14:paraId="1DA0F54E" w14:textId="77777777" w:rsidR="00EB32A6" w:rsidRDefault="00EB32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7253A" w14:textId="77777777" w:rsidR="00EB32A6" w:rsidRDefault="00EB32A6">
      <w:pPr>
        <w:spacing w:line="240" w:lineRule="auto"/>
      </w:pPr>
      <w:r>
        <w:separator/>
      </w:r>
    </w:p>
  </w:footnote>
  <w:footnote w:type="continuationSeparator" w:id="0">
    <w:p w14:paraId="7F513914" w14:textId="77777777" w:rsidR="00EB32A6" w:rsidRDefault="00EB32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DEA" w14:textId="77777777" w:rsidR="00192839" w:rsidRDefault="00000000">
    <w:pPr>
      <w:pStyle w:val="a5"/>
    </w:pPr>
    <w:r>
      <w:t>A-Level</w:t>
    </w:r>
  </w:p>
  <w:p w14:paraId="74BC79B1"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AA9D4"/>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Arial" w:hAnsi="Arial"/>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Gong Qiushi</cp:lastModifiedBy>
  <cp:revision>2</cp:revision>
  <dcterms:created xsi:type="dcterms:W3CDTF">2013-12-23T23:15:00Z</dcterms:created>
  <dcterms:modified xsi:type="dcterms:W3CDTF">2026-09-10T11:57:00Z</dcterms:modified>
  <cp:category/>
</cp:coreProperties>
</file>